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572D7" w14:textId="25879380" w:rsidR="00DB3E70" w:rsidRPr="00304F36" w:rsidRDefault="00000000" w:rsidP="00304F36">
      <w:pPr>
        <w:rPr>
          <w:sz w:val="18"/>
          <w:szCs w:val="18"/>
          <w:lang w:val="pt-PT"/>
        </w:rPr>
      </w:pPr>
      <w:r w:rsidRPr="00304F36">
        <w:rPr>
          <w:color w:val="0B3D91"/>
          <w:sz w:val="18"/>
          <w:szCs w:val="18"/>
          <w:lang w:val="es-ES"/>
        </w:rPr>
        <w:t>1. El problema en 30 segundos</w:t>
      </w:r>
    </w:p>
    <w:p w14:paraId="62E37460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  <w:lang w:val="es-ES"/>
        </w:rPr>
        <w:t xml:space="preserve">LiveTix vende boletos para eventos en vivo. </w:t>
      </w:r>
      <w:r w:rsidRPr="00304F36">
        <w:rPr>
          <w:b/>
          <w:color w:val="333333"/>
          <w:sz w:val="18"/>
          <w:szCs w:val="18"/>
        </w:rPr>
        <w:t xml:space="preserve">Tiene 3 </w:t>
      </w:r>
      <w:proofErr w:type="spellStart"/>
      <w:r w:rsidRPr="00304F36">
        <w:rPr>
          <w:b/>
          <w:color w:val="333333"/>
          <w:sz w:val="18"/>
          <w:szCs w:val="18"/>
        </w:rPr>
        <w:t>retos</w:t>
      </w:r>
      <w:proofErr w:type="spellEnd"/>
      <w:r w:rsidRPr="00304F36">
        <w:rPr>
          <w:b/>
          <w:color w:val="333333"/>
          <w:sz w:val="18"/>
          <w:szCs w:val="18"/>
        </w:rPr>
        <w:t xml:space="preserve"> </w:t>
      </w:r>
      <w:proofErr w:type="spellStart"/>
      <w:r w:rsidRPr="00304F36">
        <w:rPr>
          <w:b/>
          <w:color w:val="333333"/>
          <w:sz w:val="18"/>
          <w:szCs w:val="18"/>
        </w:rPr>
        <w:t>centrales</w:t>
      </w:r>
      <w:proofErr w:type="spellEnd"/>
      <w:r w:rsidRPr="00304F36">
        <w:rPr>
          <w:b/>
          <w:color w:val="333333"/>
          <w:sz w:val="18"/>
          <w:szCs w:val="18"/>
        </w:rP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6CB5E4FF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4AF471A6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Reto</w:t>
            </w:r>
          </w:p>
        </w:tc>
        <w:tc>
          <w:tcPr>
            <w:tcW w:w="3400" w:type="dxa"/>
            <w:shd w:val="clear" w:color="auto" w:fill="0B3D91"/>
          </w:tcPr>
          <w:p w14:paraId="1EB8C0ED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 es difícil</w:t>
            </w:r>
          </w:p>
        </w:tc>
        <w:tc>
          <w:tcPr>
            <w:tcW w:w="3400" w:type="dxa"/>
            <w:shd w:val="clear" w:color="auto" w:fill="0B3D91"/>
          </w:tcPr>
          <w:p w14:paraId="30CE12D9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Mi respuesta</w:t>
            </w:r>
          </w:p>
        </w:tc>
      </w:tr>
      <w:tr w:rsidR="00DB3E70" w:rsidRPr="00304F36" w14:paraId="4671A7EE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91F067F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Picos de 20x</w:t>
            </w:r>
          </w:p>
        </w:tc>
        <w:tc>
          <w:tcPr>
            <w:tcW w:w="3400" w:type="dxa"/>
          </w:tcPr>
          <w:p w14:paraId="5648F35A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autoescalado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tarda minutos. Un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drop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llega en segundos.</w:t>
            </w:r>
          </w:p>
        </w:tc>
        <w:tc>
          <w:tcPr>
            <w:tcW w:w="3400" w:type="dxa"/>
          </w:tcPr>
          <w:p w14:paraId="47ACACE5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5 </w:t>
            </w:r>
            <w:proofErr w:type="spellStart"/>
            <w:r w:rsidRPr="00304F36">
              <w:rPr>
                <w:sz w:val="18"/>
                <w:szCs w:val="18"/>
              </w:rPr>
              <w:t>capas</w:t>
            </w:r>
            <w:proofErr w:type="spellEnd"/>
            <w:r w:rsidRPr="00304F36">
              <w:rPr>
                <w:sz w:val="18"/>
                <w:szCs w:val="18"/>
              </w:rPr>
              <w:t>: pre-</w:t>
            </w:r>
            <w:proofErr w:type="spellStart"/>
            <w:r w:rsidRPr="00304F36">
              <w:rPr>
                <w:sz w:val="18"/>
                <w:szCs w:val="18"/>
              </w:rPr>
              <w:t>escalado</w:t>
            </w:r>
            <w:proofErr w:type="spellEnd"/>
            <w:r w:rsidRPr="00304F36">
              <w:rPr>
                <w:sz w:val="18"/>
                <w:szCs w:val="18"/>
              </w:rPr>
              <w:t>, sala de espera, SQS FIFO, TTL, CDN</w:t>
            </w:r>
          </w:p>
        </w:tc>
      </w:tr>
      <w:tr w:rsidR="00DB3E70" w:rsidRPr="00304F36" w14:paraId="51DBFCA8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11442E08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Inventario único</w:t>
            </w:r>
          </w:p>
        </w:tc>
        <w:tc>
          <w:tcPr>
            <w:tcW w:w="3400" w:type="dxa"/>
            <w:shd w:val="clear" w:color="auto" w:fill="F8F9FA"/>
          </w:tcPr>
          <w:p w14:paraId="7FA690D7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Nunca vender el mismo asiento dos veces, ni con alta concurrencia.</w:t>
            </w:r>
          </w:p>
        </w:tc>
        <w:tc>
          <w:tcPr>
            <w:tcW w:w="3400" w:type="dxa"/>
            <w:shd w:val="clear" w:color="auto" w:fill="F8F9FA"/>
          </w:tcPr>
          <w:p w14:paraId="340F813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proofErr w:type="spellStart"/>
            <w:r w:rsidRPr="00304F36">
              <w:rPr>
                <w:sz w:val="18"/>
                <w:szCs w:val="18"/>
                <w:lang w:val="es-ES"/>
              </w:rPr>
              <w:t>Conditional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write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atómico en DB</w:t>
            </w:r>
          </w:p>
        </w:tc>
      </w:tr>
      <w:tr w:rsidR="00DB3E70" w:rsidRPr="00304F36" w14:paraId="4E9935E6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F789A49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Consistencia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pago↔boleto</w:t>
            </w:r>
            <w:proofErr w:type="spellEnd"/>
          </w:p>
        </w:tc>
        <w:tc>
          <w:tcPr>
            <w:tcW w:w="3400" w:type="dxa"/>
          </w:tcPr>
          <w:p w14:paraId="50C3D9E1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Nunca cobrar sin entregar boleto, ni si algo falla.</w:t>
            </w:r>
          </w:p>
        </w:tc>
        <w:tc>
          <w:tcPr>
            <w:tcW w:w="3400" w:type="dxa"/>
          </w:tcPr>
          <w:p w14:paraId="048A7438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Saga + Outbox + </w:t>
            </w:r>
            <w:proofErr w:type="spellStart"/>
            <w:r w:rsidRPr="00304F36">
              <w:rPr>
                <w:sz w:val="18"/>
                <w:szCs w:val="18"/>
              </w:rPr>
              <w:t>Reconciliador</w:t>
            </w:r>
            <w:proofErr w:type="spellEnd"/>
          </w:p>
        </w:tc>
      </w:tr>
    </w:tbl>
    <w:p w14:paraId="6141E164" w14:textId="77777777" w:rsidR="00DB3E70" w:rsidRPr="00304F36" w:rsidRDefault="00000000">
      <w:pPr>
        <w:pStyle w:val="Heading1"/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 xml:space="preserve">2. Las 7 decisiones clave (qué + por qué + </w:t>
      </w:r>
      <w:proofErr w:type="spellStart"/>
      <w:r w:rsidRPr="00304F36">
        <w:rPr>
          <w:color w:val="0B3D91"/>
          <w:sz w:val="18"/>
          <w:szCs w:val="18"/>
          <w:lang w:val="es-ES"/>
        </w:rPr>
        <w:t>tradeoff</w:t>
      </w:r>
      <w:proofErr w:type="spellEnd"/>
      <w:r w:rsidRPr="00304F36">
        <w:rPr>
          <w:color w:val="0B3D91"/>
          <w:sz w:val="18"/>
          <w:szCs w:val="18"/>
          <w:lang w:val="es-ES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B3E70" w:rsidRPr="00304F36" w14:paraId="77246693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0B3D91"/>
          </w:tcPr>
          <w:p w14:paraId="3770B6AF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Decisión</w:t>
            </w:r>
            <w:proofErr w:type="spellEnd"/>
          </w:p>
        </w:tc>
        <w:tc>
          <w:tcPr>
            <w:tcW w:w="2550" w:type="dxa"/>
            <w:shd w:val="clear" w:color="auto" w:fill="0B3D91"/>
          </w:tcPr>
          <w:p w14:paraId="7A1D2CFD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elegí</w:t>
            </w:r>
          </w:p>
        </w:tc>
        <w:tc>
          <w:tcPr>
            <w:tcW w:w="2550" w:type="dxa"/>
            <w:shd w:val="clear" w:color="auto" w:fill="0B3D91"/>
          </w:tcPr>
          <w:p w14:paraId="4C53E8CF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</w:t>
            </w:r>
          </w:p>
        </w:tc>
        <w:tc>
          <w:tcPr>
            <w:tcW w:w="2550" w:type="dxa"/>
            <w:shd w:val="clear" w:color="auto" w:fill="0B3D91"/>
          </w:tcPr>
          <w:p w14:paraId="4A1733A0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</w:t>
            </w:r>
          </w:p>
        </w:tc>
      </w:tr>
      <w:tr w:rsidR="00DB3E70" w:rsidRPr="00304F36" w14:paraId="40EA6260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A80135B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Nube</w:t>
            </w:r>
          </w:p>
        </w:tc>
        <w:tc>
          <w:tcPr>
            <w:tcW w:w="2550" w:type="dxa"/>
          </w:tcPr>
          <w:p w14:paraId="2E7370F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AWS solo</w:t>
            </w:r>
          </w:p>
        </w:tc>
        <w:tc>
          <w:tcPr>
            <w:tcW w:w="2550" w:type="dxa"/>
          </w:tcPr>
          <w:p w14:paraId="1DC069BA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Servicios gestionados maduros; 5 ingenieros no sostienen multi-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cloud</w:t>
            </w:r>
            <w:proofErr w:type="spellEnd"/>
          </w:p>
        </w:tc>
        <w:tc>
          <w:tcPr>
            <w:tcW w:w="2550" w:type="dxa"/>
          </w:tcPr>
          <w:p w14:paraId="79A4C36F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Vendor lock-in</w:t>
            </w:r>
          </w:p>
        </w:tc>
      </w:tr>
      <w:tr w:rsidR="00DB3E70" w:rsidRPr="00304F36" w14:paraId="2500D8E6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F8F9FA"/>
          </w:tcPr>
          <w:p w14:paraId="7ACCC9AC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Regiones</w:t>
            </w:r>
          </w:p>
        </w:tc>
        <w:tc>
          <w:tcPr>
            <w:tcW w:w="2550" w:type="dxa"/>
            <w:shd w:val="clear" w:color="auto" w:fill="F8F9FA"/>
          </w:tcPr>
          <w:p w14:paraId="1D61D2A8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3 (us, eu, sa)</w:t>
            </w:r>
          </w:p>
        </w:tc>
        <w:tc>
          <w:tcPr>
            <w:tcW w:w="2550" w:type="dxa"/>
            <w:shd w:val="clear" w:color="auto" w:fill="F8F9FA"/>
          </w:tcPr>
          <w:p w14:paraId="4CDB4495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Cubre 3 continentes con baja latencia</w:t>
            </w:r>
          </w:p>
        </w:tc>
        <w:tc>
          <w:tcPr>
            <w:tcW w:w="2550" w:type="dxa"/>
            <w:shd w:val="clear" w:color="auto" w:fill="F8F9FA"/>
          </w:tcPr>
          <w:p w14:paraId="12E2E1E5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Costo 3x</w:t>
            </w:r>
          </w:p>
        </w:tc>
      </w:tr>
      <w:tr w:rsidR="00DB3E70" w:rsidRPr="00304F36" w14:paraId="6657D94F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C8DA6B4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Cómputo</w:t>
            </w:r>
          </w:p>
        </w:tc>
        <w:tc>
          <w:tcPr>
            <w:tcW w:w="2550" w:type="dxa"/>
          </w:tcPr>
          <w:p w14:paraId="5141153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Fargate + Lambda</w:t>
            </w:r>
          </w:p>
        </w:tc>
        <w:tc>
          <w:tcPr>
            <w:tcW w:w="2550" w:type="dxa"/>
          </w:tcPr>
          <w:p w14:paraId="48D8BACC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Menos operación que K8s</w:t>
            </w:r>
          </w:p>
        </w:tc>
        <w:tc>
          <w:tcPr>
            <w:tcW w:w="2550" w:type="dxa"/>
          </w:tcPr>
          <w:p w14:paraId="3D8304B1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Menos control fino</w:t>
            </w:r>
          </w:p>
        </w:tc>
      </w:tr>
      <w:tr w:rsidR="00DB3E70" w:rsidRPr="00304F36" w14:paraId="747DD2E0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F8F9FA"/>
          </w:tcPr>
          <w:p w14:paraId="533891D3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Pedidos DB</w:t>
            </w:r>
          </w:p>
        </w:tc>
        <w:tc>
          <w:tcPr>
            <w:tcW w:w="2550" w:type="dxa"/>
            <w:shd w:val="clear" w:color="auto" w:fill="F8F9FA"/>
          </w:tcPr>
          <w:p w14:paraId="3C3F3B99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Aurora PostgreSQL</w:t>
            </w:r>
          </w:p>
        </w:tc>
        <w:tc>
          <w:tcPr>
            <w:tcW w:w="2550" w:type="dxa"/>
            <w:shd w:val="clear" w:color="auto" w:fill="F8F9FA"/>
          </w:tcPr>
          <w:p w14:paraId="60DE1E4B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ACID para transacción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orders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+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outbox</w:t>
            </w:r>
            <w:proofErr w:type="spellEnd"/>
          </w:p>
        </w:tc>
        <w:tc>
          <w:tcPr>
            <w:tcW w:w="2550" w:type="dxa"/>
            <w:shd w:val="clear" w:color="auto" w:fill="F8F9FA"/>
          </w:tcPr>
          <w:p w14:paraId="443D088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Escala vertical </w:t>
            </w:r>
            <w:proofErr w:type="spellStart"/>
            <w:r w:rsidRPr="00304F36">
              <w:rPr>
                <w:sz w:val="18"/>
                <w:szCs w:val="18"/>
              </w:rPr>
              <w:t>limitada</w:t>
            </w:r>
            <w:proofErr w:type="spellEnd"/>
          </w:p>
        </w:tc>
      </w:tr>
      <w:tr w:rsidR="00DB3E70" w:rsidRPr="00304F36" w14:paraId="773E7706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1A0FCA6C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Inventario DB</w:t>
            </w:r>
          </w:p>
        </w:tc>
        <w:tc>
          <w:tcPr>
            <w:tcW w:w="2550" w:type="dxa"/>
          </w:tcPr>
          <w:p w14:paraId="6AD54C0D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DynamoDB</w:t>
            </w:r>
          </w:p>
        </w:tc>
        <w:tc>
          <w:tcPr>
            <w:tcW w:w="2550" w:type="dxa"/>
          </w:tcPr>
          <w:p w14:paraId="13D37F1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Conditional writes, latencia ms</w:t>
            </w:r>
          </w:p>
        </w:tc>
        <w:tc>
          <w:tcPr>
            <w:tcW w:w="2550" w:type="dxa"/>
          </w:tcPr>
          <w:p w14:paraId="33C0670F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Menos flexible que SQL</w:t>
            </w:r>
          </w:p>
        </w:tc>
      </w:tr>
      <w:tr w:rsidR="00DB3E70" w:rsidRPr="00304F36" w14:paraId="5446D346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F8F9FA"/>
          </w:tcPr>
          <w:p w14:paraId="3269137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Consistencia pago</w:t>
            </w:r>
          </w:p>
        </w:tc>
        <w:tc>
          <w:tcPr>
            <w:tcW w:w="2550" w:type="dxa"/>
            <w:shd w:val="clear" w:color="auto" w:fill="F8F9FA"/>
          </w:tcPr>
          <w:p w14:paraId="041BD668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Saga + Outbox + Reconciliador</w:t>
            </w:r>
          </w:p>
        </w:tc>
        <w:tc>
          <w:tcPr>
            <w:tcW w:w="2550" w:type="dxa"/>
            <w:shd w:val="clear" w:color="auto" w:fill="F8F9FA"/>
          </w:tcPr>
          <w:p w14:paraId="3AFD0D07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Garantiza pago↔boleto</w:t>
            </w:r>
          </w:p>
        </w:tc>
        <w:tc>
          <w:tcPr>
            <w:tcW w:w="2550" w:type="dxa"/>
            <w:shd w:val="clear" w:color="auto" w:fill="F8F9FA"/>
          </w:tcPr>
          <w:p w14:paraId="18E996B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+1-2s de latencia</w:t>
            </w:r>
          </w:p>
        </w:tc>
      </w:tr>
      <w:tr w:rsidR="00DB3E70" w:rsidRPr="00304F36" w14:paraId="0CA626E7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3C240F81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Picos</w:t>
            </w:r>
          </w:p>
        </w:tc>
        <w:tc>
          <w:tcPr>
            <w:tcW w:w="2550" w:type="dxa"/>
          </w:tcPr>
          <w:p w14:paraId="4E7390F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ElastiCache + SQS FIFO + EventBridge</w:t>
            </w:r>
          </w:p>
        </w:tc>
        <w:tc>
          <w:tcPr>
            <w:tcW w:w="2550" w:type="dxa"/>
          </w:tcPr>
          <w:p w14:paraId="428E44E7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Absorbe 20x sin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autoescalado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reactivo</w:t>
            </w:r>
          </w:p>
        </w:tc>
        <w:tc>
          <w:tcPr>
            <w:tcW w:w="2550" w:type="dxa"/>
          </w:tcPr>
          <w:p w14:paraId="66F62995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Fricción</w:t>
            </w:r>
            <w:proofErr w:type="spellEnd"/>
            <w:r w:rsidRPr="00304F36">
              <w:rPr>
                <w:sz w:val="18"/>
                <w:szCs w:val="18"/>
              </w:rPr>
              <w:t xml:space="preserve"> al </w:t>
            </w:r>
            <w:proofErr w:type="spellStart"/>
            <w:r w:rsidRPr="00304F36">
              <w:rPr>
                <w:sz w:val="18"/>
                <w:szCs w:val="18"/>
              </w:rPr>
              <w:t>usuario</w:t>
            </w:r>
            <w:proofErr w:type="spellEnd"/>
          </w:p>
        </w:tc>
      </w:tr>
    </w:tbl>
    <w:p w14:paraId="746C9082" w14:textId="21887C38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>3. Manejo de picos (20x en 1 minuto)</w:t>
      </w:r>
    </w:p>
    <w:p w14:paraId="03F0B062" w14:textId="77777777" w:rsidR="00DB3E70" w:rsidRPr="00304F36" w:rsidRDefault="00000000">
      <w:pPr>
        <w:rPr>
          <w:sz w:val="18"/>
          <w:szCs w:val="18"/>
        </w:rPr>
      </w:pPr>
      <w:r w:rsidRPr="00304F36">
        <w:rPr>
          <w:i/>
          <w:color w:val="333333"/>
          <w:sz w:val="18"/>
          <w:szCs w:val="18"/>
          <w:lang w:val="es-ES"/>
        </w:rPr>
        <w:t xml:space="preserve">Problema: el </w:t>
      </w:r>
      <w:proofErr w:type="spellStart"/>
      <w:r w:rsidRPr="00304F36">
        <w:rPr>
          <w:i/>
          <w:color w:val="333333"/>
          <w:sz w:val="18"/>
          <w:szCs w:val="18"/>
          <w:lang w:val="es-ES"/>
        </w:rPr>
        <w:t>autoescalado</w:t>
      </w:r>
      <w:proofErr w:type="spellEnd"/>
      <w:r w:rsidRPr="00304F36">
        <w:rPr>
          <w:i/>
          <w:color w:val="333333"/>
          <w:sz w:val="18"/>
          <w:szCs w:val="18"/>
          <w:lang w:val="es-ES"/>
        </w:rPr>
        <w:t xml:space="preserve"> reactivo tarda 2-5 min. Un pico de 20x llega en 60s. </w:t>
      </w:r>
      <w:r w:rsidRPr="00304F36">
        <w:rPr>
          <w:i/>
          <w:color w:val="333333"/>
          <w:sz w:val="18"/>
          <w:szCs w:val="18"/>
        </w:rPr>
        <w:t xml:space="preserve">Cuando </w:t>
      </w:r>
      <w:proofErr w:type="spellStart"/>
      <w:r w:rsidRPr="00304F36">
        <w:rPr>
          <w:i/>
          <w:color w:val="333333"/>
          <w:sz w:val="18"/>
          <w:szCs w:val="18"/>
        </w:rPr>
        <w:t>reacciona</w:t>
      </w:r>
      <w:proofErr w:type="spellEnd"/>
      <w:r w:rsidRPr="00304F36">
        <w:rPr>
          <w:i/>
          <w:color w:val="333333"/>
          <w:sz w:val="18"/>
          <w:szCs w:val="18"/>
        </w:rPr>
        <w:t xml:space="preserve">, </w:t>
      </w:r>
      <w:proofErr w:type="spellStart"/>
      <w:r w:rsidRPr="00304F36">
        <w:rPr>
          <w:i/>
          <w:color w:val="333333"/>
          <w:sz w:val="18"/>
          <w:szCs w:val="18"/>
        </w:rPr>
        <w:t>ya</w:t>
      </w:r>
      <w:proofErr w:type="spellEnd"/>
      <w:r w:rsidRPr="00304F36">
        <w:rPr>
          <w:i/>
          <w:color w:val="333333"/>
          <w:sz w:val="18"/>
          <w:szCs w:val="18"/>
        </w:rPr>
        <w:t xml:space="preserve"> </w:t>
      </w:r>
      <w:proofErr w:type="spellStart"/>
      <w:r w:rsidRPr="00304F36">
        <w:rPr>
          <w:i/>
          <w:color w:val="333333"/>
          <w:sz w:val="18"/>
          <w:szCs w:val="18"/>
        </w:rPr>
        <w:t>cayó</w:t>
      </w:r>
      <w:proofErr w:type="spellEnd"/>
      <w:r w:rsidRPr="00304F36">
        <w:rPr>
          <w:i/>
          <w:color w:val="333333"/>
          <w:sz w:val="18"/>
          <w:szCs w:val="18"/>
        </w:rPr>
        <w:t>.</w:t>
      </w:r>
    </w:p>
    <w:p w14:paraId="43AB5B52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Solución en 5 capas: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733CB89D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1FDB29B7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400" w:type="dxa"/>
            <w:shd w:val="clear" w:color="auto" w:fill="0B3D91"/>
          </w:tcPr>
          <w:p w14:paraId="35DC0B8D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3400" w:type="dxa"/>
            <w:shd w:val="clear" w:color="auto" w:fill="0B3D91"/>
          </w:tcPr>
          <w:p w14:paraId="55B3F14B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</w:t>
            </w:r>
          </w:p>
        </w:tc>
      </w:tr>
      <w:tr w:rsidR="00DB3E70" w:rsidRPr="00304F36" w14:paraId="50C481B5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B834E3A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1. Pre-escalado programado (EventBridge)</w:t>
            </w:r>
          </w:p>
        </w:tc>
        <w:tc>
          <w:tcPr>
            <w:tcW w:w="3400" w:type="dxa"/>
          </w:tcPr>
          <w:p w14:paraId="775CF63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Sube capacidad ECS 15 min antes del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drop</w:t>
            </w:r>
            <w:proofErr w:type="spellEnd"/>
          </w:p>
        </w:tc>
        <w:tc>
          <w:tcPr>
            <w:tcW w:w="3400" w:type="dxa"/>
          </w:tcPr>
          <w:p w14:paraId="445D77AA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Sabemos hora del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drop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>; cuando llega, ya hay infraestructura</w:t>
            </w:r>
          </w:p>
        </w:tc>
      </w:tr>
      <w:tr w:rsidR="00DB3E70" w:rsidRPr="00304F36" w14:paraId="29BB9524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1DB0EB80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2. Sala de espera (ElastiCache/Redis)</w:t>
            </w:r>
          </w:p>
        </w:tc>
        <w:tc>
          <w:tcPr>
            <w:tcW w:w="3400" w:type="dxa"/>
            <w:shd w:val="clear" w:color="auto" w:fill="F8F9FA"/>
          </w:tcPr>
          <w:p w14:paraId="274752CF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Contador de posición. Tráfico &gt;5000 req/s = fila</w:t>
            </w:r>
          </w:p>
        </w:tc>
        <w:tc>
          <w:tcPr>
            <w:tcW w:w="3400" w:type="dxa"/>
            <w:shd w:val="clear" w:color="auto" w:fill="F8F9FA"/>
          </w:tcPr>
          <w:p w14:paraId="7640A9B6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Convierte 20x en 1x controlado</w:t>
            </w:r>
          </w:p>
        </w:tc>
      </w:tr>
      <w:tr w:rsidR="00DB3E70" w:rsidRPr="00304F36" w14:paraId="510C759F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C5560D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3. SQS FIFO buffer</w:t>
            </w:r>
          </w:p>
        </w:tc>
        <w:tc>
          <w:tcPr>
            <w:tcW w:w="3400" w:type="dxa"/>
          </w:tcPr>
          <w:p w14:paraId="12700A7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Encola pedidos; workers procesan a ritmo controlado</w:t>
            </w:r>
          </w:p>
        </w:tc>
        <w:tc>
          <w:tcPr>
            <w:tcW w:w="3400" w:type="dxa"/>
          </w:tcPr>
          <w:p w14:paraId="6F4F5212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Fila aguanta el pico; no derrumba la DB</w:t>
            </w:r>
          </w:p>
        </w:tc>
      </w:tr>
      <w:tr w:rsidR="00DB3E70" w:rsidRPr="00304F36" w14:paraId="22C6ABC3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660942FB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4.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Reserva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con TTL 10 min</w:t>
            </w:r>
          </w:p>
        </w:tc>
        <w:tc>
          <w:tcPr>
            <w:tcW w:w="3400" w:type="dxa"/>
            <w:shd w:val="clear" w:color="auto" w:fill="F8F9FA"/>
          </w:tcPr>
          <w:p w14:paraId="0C5B7872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Asiento reservado 10 min. Sin pago → se libera</w:t>
            </w:r>
          </w:p>
        </w:tc>
        <w:tc>
          <w:tcPr>
            <w:tcW w:w="3400" w:type="dxa"/>
            <w:shd w:val="clear" w:color="auto" w:fill="F8F9FA"/>
          </w:tcPr>
          <w:p w14:paraId="2C28580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Evita </w:t>
            </w:r>
            <w:proofErr w:type="spellStart"/>
            <w:r w:rsidRPr="00304F36">
              <w:rPr>
                <w:sz w:val="18"/>
                <w:szCs w:val="18"/>
              </w:rPr>
              <w:t>bloquear</w:t>
            </w:r>
            <w:proofErr w:type="spellEnd"/>
            <w:r w:rsidRPr="00304F36">
              <w:rPr>
                <w:sz w:val="18"/>
                <w:szCs w:val="18"/>
              </w:rPr>
              <w:t xml:space="preserve"> asientos </w:t>
            </w:r>
            <w:proofErr w:type="spellStart"/>
            <w:r w:rsidRPr="00304F36">
              <w:rPr>
                <w:sz w:val="18"/>
                <w:szCs w:val="18"/>
              </w:rPr>
              <w:t>indefinidamente</w:t>
            </w:r>
            <w:proofErr w:type="spellEnd"/>
          </w:p>
        </w:tc>
      </w:tr>
      <w:tr w:rsidR="00DB3E70" w:rsidRPr="00304F36" w14:paraId="45BA411F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AB824CB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5. CloudFront + cache</w:t>
            </w:r>
          </w:p>
        </w:tc>
        <w:tc>
          <w:tcPr>
            <w:tcW w:w="3400" w:type="dxa"/>
          </w:tcPr>
          <w:p w14:paraId="4568482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Cachea catálogo/imágenes/páginas</w:t>
            </w:r>
          </w:p>
        </w:tc>
        <w:tc>
          <w:tcPr>
            <w:tcW w:w="3400" w:type="dxa"/>
          </w:tcPr>
          <w:p w14:paraId="4CA3DF4C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Reduce ~80% de carga al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origin</w:t>
            </w:r>
            <w:proofErr w:type="spellEnd"/>
          </w:p>
        </w:tc>
      </w:tr>
    </w:tbl>
    <w:p w14:paraId="15612C4A" w14:textId="77777777" w:rsidR="00DB3E70" w:rsidRPr="00304F36" w:rsidRDefault="00DB3E70">
      <w:pPr>
        <w:rPr>
          <w:sz w:val="18"/>
          <w:szCs w:val="18"/>
          <w:lang w:val="es-ES"/>
        </w:rPr>
      </w:pPr>
    </w:p>
    <w:p w14:paraId="4BECC72F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Tradeoffs: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3EE06DA1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55A227AC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</w:t>
            </w:r>
          </w:p>
        </w:tc>
        <w:tc>
          <w:tcPr>
            <w:tcW w:w="5100" w:type="dxa"/>
            <w:shd w:val="clear" w:color="auto" w:fill="0B3D91"/>
          </w:tcPr>
          <w:p w14:paraId="48D8C3E8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Mitigación</w:t>
            </w:r>
          </w:p>
        </w:tc>
      </w:tr>
      <w:tr w:rsidR="00DB3E70" w:rsidRPr="00304F36" w14:paraId="1ECD68EE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42DA84DE" w14:textId="77777777" w:rsidR="00DB3E70" w:rsidRPr="00304F36" w:rsidRDefault="00000000">
            <w:pPr>
              <w:rPr>
                <w:sz w:val="18"/>
                <w:szCs w:val="18"/>
                <w:lang w:val="es-ES"/>
              </w:rPr>
            </w:pPr>
            <w:r w:rsidRPr="00304F36">
              <w:rPr>
                <w:b w:val="0"/>
                <w:sz w:val="18"/>
                <w:szCs w:val="18"/>
                <w:lang w:val="es-ES"/>
              </w:rPr>
              <w:t>Sala de espera añade fricción</w:t>
            </w:r>
          </w:p>
        </w:tc>
        <w:tc>
          <w:tcPr>
            <w:tcW w:w="5100" w:type="dxa"/>
          </w:tcPr>
          <w:p w14:paraId="54280825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Solo se activa si el tráfico supera el umbral</w:t>
            </w:r>
          </w:p>
        </w:tc>
      </w:tr>
      <w:tr w:rsidR="00DB3E70" w:rsidRPr="00304F36" w14:paraId="27E798D4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493F451B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Pre-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escalado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paga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capacidad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extra</w:t>
            </w:r>
          </w:p>
        </w:tc>
        <w:tc>
          <w:tcPr>
            <w:tcW w:w="5100" w:type="dxa"/>
            <w:shd w:val="clear" w:color="auto" w:fill="F8F9FA"/>
          </w:tcPr>
          <w:p w14:paraId="1B4B0410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Costo 30 min extra &lt;&lt; perder ventas por caída</w:t>
            </w:r>
          </w:p>
        </w:tc>
      </w:tr>
    </w:tbl>
    <w:p w14:paraId="7ADECDA3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sz w:val="18"/>
          <w:szCs w:val="18"/>
          <w:lang w:val="es-ES"/>
        </w:rPr>
        <w:br w:type="page"/>
      </w:r>
    </w:p>
    <w:p w14:paraId="5083D123" w14:textId="77777777" w:rsidR="00DB3E70" w:rsidRPr="00304F36" w:rsidRDefault="00000000">
      <w:pPr>
        <w:pStyle w:val="Heading1"/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lastRenderedPageBreak/>
        <w:t>4. Concurrencia de inventario (no vender dos veces)</w:t>
      </w:r>
    </w:p>
    <w:p w14:paraId="6BFB0D58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333333"/>
          <w:sz w:val="18"/>
          <w:szCs w:val="18"/>
          <w:lang w:val="es-ES"/>
        </w:rPr>
        <w:t xml:space="preserve">Solución: reserva atómica con </w:t>
      </w:r>
      <w:proofErr w:type="spellStart"/>
      <w:r w:rsidRPr="00304F36">
        <w:rPr>
          <w:b/>
          <w:color w:val="333333"/>
          <w:sz w:val="18"/>
          <w:szCs w:val="18"/>
          <w:lang w:val="es-ES"/>
        </w:rPr>
        <w:t>conditional</w:t>
      </w:r>
      <w:proofErr w:type="spellEnd"/>
      <w:r w:rsidRPr="00304F36">
        <w:rPr>
          <w:b/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b/>
          <w:color w:val="333333"/>
          <w:sz w:val="18"/>
          <w:szCs w:val="18"/>
          <w:lang w:val="es-ES"/>
        </w:rPr>
        <w:t>write</w:t>
      </w:r>
      <w:proofErr w:type="spellEnd"/>
      <w:r w:rsidRPr="00304F36">
        <w:rPr>
          <w:b/>
          <w:color w:val="333333"/>
          <w:sz w:val="18"/>
          <w:szCs w:val="18"/>
          <w:lang w:val="es-ES"/>
        </w:rPr>
        <w:t>.</w:t>
      </w:r>
    </w:p>
    <w:p w14:paraId="193BDCD0" w14:textId="77777777" w:rsidR="00DB3E70" w:rsidRPr="00304F36" w:rsidRDefault="00000000">
      <w:pPr>
        <w:rPr>
          <w:sz w:val="18"/>
          <w:szCs w:val="18"/>
        </w:rPr>
      </w:pPr>
      <w:r w:rsidRPr="00304F36">
        <w:rPr>
          <w:color w:val="333333"/>
          <w:sz w:val="18"/>
          <w:szCs w:val="18"/>
        </w:rPr>
        <w:t>En Aurora PostgreSQL:</w:t>
      </w:r>
    </w:p>
    <w:p w14:paraId="2892C3FF" w14:textId="77777777" w:rsidR="00DB3E70" w:rsidRPr="00304F36" w:rsidRDefault="00000000">
      <w:pPr>
        <w:rPr>
          <w:sz w:val="18"/>
          <w:szCs w:val="18"/>
        </w:rPr>
      </w:pPr>
      <w:r w:rsidRPr="00304F36">
        <w:rPr>
          <w:rFonts w:ascii="Consolas" w:hAnsi="Consolas"/>
          <w:color w:val="0B3D91"/>
          <w:sz w:val="18"/>
          <w:szCs w:val="18"/>
        </w:rPr>
        <w:t>UPDATE seats</w:t>
      </w:r>
      <w:r w:rsidRPr="00304F36">
        <w:rPr>
          <w:rFonts w:ascii="Consolas" w:hAnsi="Consolas"/>
          <w:color w:val="0B3D91"/>
          <w:sz w:val="18"/>
          <w:szCs w:val="18"/>
        </w:rPr>
        <w:br/>
        <w:t>SET status='RESERVED', order_id=$1, reserved_until=</w:t>
      </w:r>
      <w:proofErr w:type="gramStart"/>
      <w:r w:rsidRPr="00304F36">
        <w:rPr>
          <w:rFonts w:ascii="Consolas" w:hAnsi="Consolas"/>
          <w:color w:val="0B3D91"/>
          <w:sz w:val="18"/>
          <w:szCs w:val="18"/>
        </w:rPr>
        <w:t>NOW(</w:t>
      </w:r>
      <w:proofErr w:type="gramEnd"/>
      <w:r w:rsidRPr="00304F36">
        <w:rPr>
          <w:rFonts w:ascii="Consolas" w:hAnsi="Consolas"/>
          <w:color w:val="0B3D91"/>
          <w:sz w:val="18"/>
          <w:szCs w:val="18"/>
        </w:rPr>
        <w:t>) + INTERVAL '10 min'</w:t>
      </w:r>
      <w:r w:rsidRPr="00304F36">
        <w:rPr>
          <w:rFonts w:ascii="Consolas" w:hAnsi="Consolas"/>
          <w:color w:val="0B3D91"/>
          <w:sz w:val="18"/>
          <w:szCs w:val="18"/>
        </w:rPr>
        <w:br/>
        <w:t>WHERE seat_id=$2 AND status='AVAILABLE';</w:t>
      </w:r>
      <w:r w:rsidRPr="00304F36">
        <w:rPr>
          <w:rFonts w:ascii="Consolas" w:hAnsi="Consolas"/>
          <w:color w:val="0B3D91"/>
          <w:sz w:val="18"/>
          <w:szCs w:val="18"/>
        </w:rPr>
        <w:br/>
        <w:t>-- Si affected_rows = 0 → alguien ya tomó → devolver 409 Conflict</w:t>
      </w:r>
    </w:p>
    <w:p w14:paraId="2175DC77" w14:textId="77777777" w:rsidR="00DB3E70" w:rsidRPr="00304F36" w:rsidRDefault="00DB3E70">
      <w:pPr>
        <w:rPr>
          <w:sz w:val="18"/>
          <w:szCs w:val="18"/>
        </w:rPr>
      </w:pPr>
    </w:p>
    <w:p w14:paraId="41977801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333333"/>
          <w:sz w:val="18"/>
          <w:szCs w:val="18"/>
          <w:lang w:val="es-ES"/>
        </w:rPr>
        <w:t>Por qué funciona:</w:t>
      </w:r>
    </w:p>
    <w:p w14:paraId="6AE38FBC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La DB garantiza atomicidad en una sola fila. Dos transacciones concurrentes no pueden ambas ganar. No hay </w:t>
      </w:r>
      <w:proofErr w:type="spellStart"/>
      <w:r w:rsidRPr="00304F36">
        <w:rPr>
          <w:color w:val="333333"/>
          <w:sz w:val="18"/>
          <w:szCs w:val="18"/>
          <w:lang w:val="es-ES"/>
        </w:rPr>
        <w:t>race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condition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posible.</w:t>
      </w:r>
    </w:p>
    <w:p w14:paraId="370E032D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333333"/>
          <w:sz w:val="18"/>
          <w:szCs w:val="18"/>
          <w:lang w:val="es-ES"/>
        </w:rPr>
        <w:t>Decisión: inventario por región</w:t>
      </w:r>
    </w:p>
    <w:p w14:paraId="2F9CB422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El inventario de un evento vive en UNA sola región (la 'dueña', más cercana al </w:t>
      </w:r>
      <w:proofErr w:type="spellStart"/>
      <w:r w:rsidRPr="00304F36">
        <w:rPr>
          <w:color w:val="333333"/>
          <w:sz w:val="18"/>
          <w:szCs w:val="18"/>
          <w:lang w:val="es-ES"/>
        </w:rPr>
        <w:t>venue</w:t>
      </w:r>
      <w:proofErr w:type="spellEnd"/>
      <w:r w:rsidRPr="00304F36">
        <w:rPr>
          <w:color w:val="333333"/>
          <w:sz w:val="18"/>
          <w:szCs w:val="18"/>
          <w:lang w:val="es-ES"/>
        </w:rPr>
        <w:t>). Evento en Brasil → sa-east-1. Evento en España → eu-west-1.</w:t>
      </w:r>
    </w:p>
    <w:p w14:paraId="29B74D93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Tradeoffs: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3D332B3D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7827D658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</w:t>
            </w:r>
          </w:p>
        </w:tc>
        <w:tc>
          <w:tcPr>
            <w:tcW w:w="5100" w:type="dxa"/>
            <w:shd w:val="clear" w:color="auto" w:fill="0B3D91"/>
          </w:tcPr>
          <w:p w14:paraId="2B56D4EC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 acepto</w:t>
            </w:r>
          </w:p>
        </w:tc>
      </w:tr>
      <w:tr w:rsidR="00DB3E70" w:rsidRPr="00304F36" w14:paraId="3DE4F158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6F0EA444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Latencia cross-region ~150ms</w:t>
            </w:r>
          </w:p>
        </w:tc>
        <w:tc>
          <w:tcPr>
            <w:tcW w:w="5100" w:type="dxa"/>
          </w:tcPr>
          <w:p w14:paraId="1FC0AE21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Preferible a consistencia fuerte multi-región (cuesta 10x)</w:t>
            </w:r>
          </w:p>
        </w:tc>
      </w:tr>
      <w:tr w:rsidR="00DB3E70" w:rsidRPr="00304F36" w14:paraId="113AF823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130B9024" w14:textId="77777777" w:rsidR="00DB3E70" w:rsidRPr="00304F36" w:rsidRDefault="00000000">
            <w:pPr>
              <w:rPr>
                <w:sz w:val="18"/>
                <w:szCs w:val="18"/>
                <w:lang w:val="es-ES"/>
              </w:rPr>
            </w:pPr>
            <w:r w:rsidRPr="00304F36">
              <w:rPr>
                <w:b w:val="0"/>
                <w:sz w:val="18"/>
                <w:szCs w:val="18"/>
                <w:lang w:val="es-ES"/>
              </w:rPr>
              <w:t>Región dueña = SPOF para ese evento</w:t>
            </w:r>
          </w:p>
        </w:tc>
        <w:tc>
          <w:tcPr>
            <w:tcW w:w="5100" w:type="dxa"/>
            <w:shd w:val="clear" w:color="auto" w:fill="F8F9FA"/>
          </w:tcPr>
          <w:p w14:paraId="3DA58062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Si cae, evento queda en 'solo lectura' y se reactiva al volver</w:t>
            </w:r>
          </w:p>
        </w:tc>
      </w:tr>
    </w:tbl>
    <w:p w14:paraId="31ECD6DB" w14:textId="2FFA9532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</w:rPr>
        <w:t>5. Consistencia pago↔boleto (nunca cobrar sin entregar)</w:t>
      </w:r>
    </w:p>
    <w:p w14:paraId="65FB53F7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Patrón: Saga + Outbox + Idempotencia + Reconciliador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120FA963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75D124B6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Pieza</w:t>
            </w:r>
          </w:p>
        </w:tc>
        <w:tc>
          <w:tcPr>
            <w:tcW w:w="3400" w:type="dxa"/>
            <w:shd w:val="clear" w:color="auto" w:fill="0B3D91"/>
          </w:tcPr>
          <w:p w14:paraId="737A4F3A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3400" w:type="dxa"/>
            <w:shd w:val="clear" w:color="auto" w:fill="0B3D91"/>
          </w:tcPr>
          <w:p w14:paraId="363E60AD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</w:t>
            </w:r>
          </w:p>
        </w:tc>
      </w:tr>
      <w:tr w:rsidR="00DB3E70" w:rsidRPr="00304F36" w14:paraId="47CD5D8A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DE1FAF3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Idempotencia</w:t>
            </w:r>
          </w:p>
        </w:tc>
        <w:tc>
          <w:tcPr>
            <w:tcW w:w="3400" w:type="dxa"/>
          </w:tcPr>
          <w:p w14:paraId="6165412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idempotency_key por orderId</w:t>
            </w:r>
          </w:p>
        </w:tc>
        <w:tc>
          <w:tcPr>
            <w:tcW w:w="3400" w:type="dxa"/>
          </w:tcPr>
          <w:p w14:paraId="0480446B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Stripe no cobra dos veces si hay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retry</w:t>
            </w:r>
            <w:proofErr w:type="spellEnd"/>
          </w:p>
        </w:tc>
      </w:tr>
      <w:tr w:rsidR="00DB3E70" w:rsidRPr="00304F36" w14:paraId="772DACBD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2C8A5877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Outbox</w:t>
            </w:r>
          </w:p>
        </w:tc>
        <w:tc>
          <w:tcPr>
            <w:tcW w:w="3400" w:type="dxa"/>
            <w:shd w:val="clear" w:color="auto" w:fill="F8F9FA"/>
          </w:tcPr>
          <w:p w14:paraId="5270A532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En la misma transacción que 'PAID', graba evento en tabla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outbox</w:t>
            </w:r>
            <w:proofErr w:type="spellEnd"/>
          </w:p>
        </w:tc>
        <w:tc>
          <w:tcPr>
            <w:tcW w:w="3400" w:type="dxa"/>
            <w:shd w:val="clear" w:color="auto" w:fill="F8F9FA"/>
          </w:tcPr>
          <w:p w14:paraId="467E5272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Si DB </w:t>
            </w:r>
            <w:proofErr w:type="spellStart"/>
            <w:r w:rsidRPr="00304F36">
              <w:rPr>
                <w:sz w:val="18"/>
                <w:szCs w:val="18"/>
              </w:rPr>
              <w:t>commitea</w:t>
            </w:r>
            <w:proofErr w:type="spellEnd"/>
            <w:r w:rsidRPr="00304F36">
              <w:rPr>
                <w:sz w:val="18"/>
                <w:szCs w:val="18"/>
              </w:rPr>
              <w:t xml:space="preserve">, </w:t>
            </w:r>
            <w:proofErr w:type="spellStart"/>
            <w:r w:rsidRPr="00304F36">
              <w:rPr>
                <w:sz w:val="18"/>
                <w:szCs w:val="18"/>
              </w:rPr>
              <w:t>evento</w:t>
            </w:r>
            <w:proofErr w:type="spellEnd"/>
            <w:r w:rsidRPr="00304F36">
              <w:rPr>
                <w:sz w:val="18"/>
                <w:szCs w:val="18"/>
              </w:rPr>
              <w:t xml:space="preserve"> se publica. Nunca se pierde</w:t>
            </w:r>
          </w:p>
        </w:tc>
      </w:tr>
      <w:tr w:rsidR="00DB3E70" w:rsidRPr="00304F36" w14:paraId="4E2B9F08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E48B9E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Saga</w:t>
            </w:r>
          </w:p>
        </w:tc>
        <w:tc>
          <w:tcPr>
            <w:tcW w:w="3400" w:type="dxa"/>
          </w:tcPr>
          <w:p w14:paraId="370FEA3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Compensaciones: falla boleto → reembolso; falla pago → liberar asiento</w:t>
            </w:r>
          </w:p>
        </w:tc>
        <w:tc>
          <w:tcPr>
            <w:tcW w:w="3400" w:type="dxa"/>
          </w:tcPr>
          <w:p w14:paraId="789A2FE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Mantiene consistencia con fallos parciales</w:t>
            </w:r>
          </w:p>
        </w:tc>
      </w:tr>
      <w:tr w:rsidR="00DB3E70" w:rsidRPr="00304F36" w14:paraId="567B466C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7A80DD14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Reconciliador</w:t>
            </w:r>
            <w:proofErr w:type="spellEnd"/>
          </w:p>
        </w:tc>
        <w:tc>
          <w:tcPr>
            <w:tcW w:w="3400" w:type="dxa"/>
            <w:shd w:val="clear" w:color="auto" w:fill="F8F9FA"/>
          </w:tcPr>
          <w:p w14:paraId="3CAE4D0A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Corre cada 1 min, busca inconsistencias y corrige</w:t>
            </w:r>
          </w:p>
        </w:tc>
        <w:tc>
          <w:tcPr>
            <w:tcW w:w="3400" w:type="dxa"/>
            <w:shd w:val="clear" w:color="auto" w:fill="F8F9FA"/>
          </w:tcPr>
          <w:p w14:paraId="05CE4D6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Red de seguridad que garantiza la regla de oro</w:t>
            </w:r>
          </w:p>
        </w:tc>
      </w:tr>
    </w:tbl>
    <w:p w14:paraId="52498250" w14:textId="77777777" w:rsidR="00DB3E70" w:rsidRPr="00304F36" w:rsidRDefault="00DB3E70">
      <w:pPr>
        <w:rPr>
          <w:sz w:val="18"/>
          <w:szCs w:val="18"/>
          <w:lang w:val="es-ES"/>
        </w:rPr>
      </w:pPr>
    </w:p>
    <w:p w14:paraId="6919122C" w14:textId="77777777" w:rsidR="00DB3E70" w:rsidRPr="00304F36" w:rsidRDefault="00000000">
      <w:pPr>
        <w:rPr>
          <w:sz w:val="18"/>
          <w:szCs w:val="18"/>
        </w:rPr>
      </w:pPr>
      <w:proofErr w:type="spellStart"/>
      <w:r w:rsidRPr="00304F36">
        <w:rPr>
          <w:b/>
          <w:color w:val="333333"/>
          <w:sz w:val="18"/>
          <w:szCs w:val="18"/>
        </w:rPr>
        <w:t>Máquina</w:t>
      </w:r>
      <w:proofErr w:type="spellEnd"/>
      <w:r w:rsidRPr="00304F36">
        <w:rPr>
          <w:b/>
          <w:color w:val="333333"/>
          <w:sz w:val="18"/>
          <w:szCs w:val="18"/>
        </w:rPr>
        <w:t xml:space="preserve"> de </w:t>
      </w:r>
      <w:proofErr w:type="spellStart"/>
      <w:r w:rsidRPr="00304F36">
        <w:rPr>
          <w:b/>
          <w:color w:val="333333"/>
          <w:sz w:val="18"/>
          <w:szCs w:val="18"/>
        </w:rPr>
        <w:t>estados</w:t>
      </w:r>
      <w:proofErr w:type="spellEnd"/>
      <w:r w:rsidRPr="00304F36">
        <w:rPr>
          <w:b/>
          <w:color w:val="333333"/>
          <w:sz w:val="18"/>
          <w:szCs w:val="18"/>
        </w:rPr>
        <w:t xml:space="preserve"> del pedido:</w:t>
      </w:r>
    </w:p>
    <w:p w14:paraId="01DB1D65" w14:textId="77777777" w:rsidR="00DB3E70" w:rsidRPr="00304F36" w:rsidRDefault="00000000">
      <w:pPr>
        <w:rPr>
          <w:sz w:val="18"/>
          <w:szCs w:val="18"/>
        </w:rPr>
      </w:pPr>
      <w:r w:rsidRPr="00304F36">
        <w:rPr>
          <w:rFonts w:ascii="Consolas" w:hAnsi="Consolas"/>
          <w:color w:val="0B3D91"/>
          <w:sz w:val="18"/>
          <w:szCs w:val="18"/>
        </w:rPr>
        <w:t>PENDING → RESERVED → PAID → TICKET_ISSUED</w:t>
      </w:r>
      <w:r w:rsidRPr="00304F36">
        <w:rPr>
          <w:rFonts w:ascii="Consolas" w:hAnsi="Consolas"/>
          <w:color w:val="0B3D91"/>
          <w:sz w:val="18"/>
          <w:szCs w:val="18"/>
        </w:rPr>
        <w:br/>
        <w:t xml:space="preserve">                  ↘ EXPIRED</w:t>
      </w:r>
      <w:r w:rsidRPr="00304F36">
        <w:rPr>
          <w:rFonts w:ascii="Consolas" w:hAnsi="Consolas"/>
          <w:color w:val="0B3D91"/>
          <w:sz w:val="18"/>
          <w:szCs w:val="18"/>
        </w:rPr>
        <w:br/>
        <w:t xml:space="preserve">         ↘ FAILED</w:t>
      </w:r>
      <w:r w:rsidRPr="00304F36">
        <w:rPr>
          <w:rFonts w:ascii="Consolas" w:hAnsi="Consolas"/>
          <w:color w:val="0B3D91"/>
          <w:sz w:val="18"/>
          <w:szCs w:val="18"/>
        </w:rPr>
        <w:br/>
        <w:t xml:space="preserve">                  PAID → REFUND_PENDING → REFUNDED</w:t>
      </w:r>
    </w:p>
    <w:p w14:paraId="4E036563" w14:textId="77777777" w:rsidR="00DB3E70" w:rsidRPr="00304F36" w:rsidRDefault="00DB3E70">
      <w:pPr>
        <w:rPr>
          <w:sz w:val="18"/>
          <w:szCs w:val="18"/>
        </w:rPr>
      </w:pPr>
    </w:p>
    <w:p w14:paraId="73555B8F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333333"/>
          <w:sz w:val="18"/>
          <w:szCs w:val="18"/>
          <w:lang w:val="es-ES"/>
        </w:rPr>
        <w:t>Qué hace el Reconciliador cada minuto: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13D8FDBD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2CA67091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Detección</w:t>
            </w:r>
            <w:proofErr w:type="spellEnd"/>
          </w:p>
        </w:tc>
        <w:tc>
          <w:tcPr>
            <w:tcW w:w="5100" w:type="dxa"/>
            <w:shd w:val="clear" w:color="auto" w:fill="0B3D91"/>
          </w:tcPr>
          <w:p w14:paraId="083928A5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Acción</w:t>
            </w:r>
          </w:p>
        </w:tc>
      </w:tr>
      <w:tr w:rsidR="00DB3E70" w:rsidRPr="00304F36" w14:paraId="726D6532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068AED31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Order PAID sin TICKET_ISSUED &gt; 2 min</w:t>
            </w:r>
          </w:p>
        </w:tc>
        <w:tc>
          <w:tcPr>
            <w:tcW w:w="5100" w:type="dxa"/>
          </w:tcPr>
          <w:p w14:paraId="1ABA26C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Reintentar emisión</w:t>
            </w:r>
          </w:p>
        </w:tc>
      </w:tr>
      <w:tr w:rsidR="00DB3E70" w:rsidRPr="00304F36" w14:paraId="060040D8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69D01A0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Order PAID sin TICKET_ISSUED &gt; 10 min</w:t>
            </w:r>
          </w:p>
        </w:tc>
        <w:tc>
          <w:tcPr>
            <w:tcW w:w="5100" w:type="dxa"/>
            <w:shd w:val="clear" w:color="auto" w:fill="F8F9FA"/>
          </w:tcPr>
          <w:p w14:paraId="6F82BFA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Reembolso + alerta</w:t>
            </w:r>
          </w:p>
        </w:tc>
      </w:tr>
      <w:tr w:rsidR="00DB3E70" w:rsidRPr="00304F36" w14:paraId="2BEC5AB2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52C44EA6" w14:textId="77777777" w:rsidR="00DB3E70" w:rsidRPr="00304F36" w:rsidRDefault="00000000">
            <w:pPr>
              <w:rPr>
                <w:sz w:val="18"/>
                <w:szCs w:val="18"/>
                <w:lang w:val="es-ES"/>
              </w:rPr>
            </w:pPr>
            <w:r w:rsidRPr="00304F36">
              <w:rPr>
                <w:b w:val="0"/>
                <w:sz w:val="18"/>
                <w:szCs w:val="18"/>
                <w:lang w:val="es-ES"/>
              </w:rPr>
              <w:t>Asiento RESERVED con TTL vencido</w:t>
            </w:r>
          </w:p>
        </w:tc>
        <w:tc>
          <w:tcPr>
            <w:tcW w:w="5100" w:type="dxa"/>
          </w:tcPr>
          <w:p w14:paraId="500A0847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Liberar</w:t>
            </w:r>
            <w:proofErr w:type="spellEnd"/>
          </w:p>
        </w:tc>
      </w:tr>
    </w:tbl>
    <w:p w14:paraId="25601C68" w14:textId="77777777" w:rsidR="00DB3E70" w:rsidRPr="00304F36" w:rsidRDefault="00DB3E70">
      <w:pPr>
        <w:rPr>
          <w:sz w:val="18"/>
          <w:szCs w:val="18"/>
        </w:rPr>
      </w:pPr>
    </w:p>
    <w:p w14:paraId="732E8F08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Tradeoffs: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0DA2DBA5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5C320A29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</w:t>
            </w:r>
          </w:p>
        </w:tc>
        <w:tc>
          <w:tcPr>
            <w:tcW w:w="5100" w:type="dxa"/>
            <w:shd w:val="clear" w:color="auto" w:fill="0B3D91"/>
          </w:tcPr>
          <w:p w14:paraId="06BCA216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 acepto</w:t>
            </w:r>
          </w:p>
        </w:tc>
      </w:tr>
      <w:tr w:rsidR="00DB3E70" w:rsidRPr="00304F36" w14:paraId="11CE50D4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3BD0FE84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lastRenderedPageBreak/>
              <w:t>Outbox añade 1-2s entre pago y boleto</w:t>
            </w:r>
          </w:p>
        </w:tc>
        <w:tc>
          <w:tcPr>
            <w:tcW w:w="5100" w:type="dxa"/>
          </w:tcPr>
          <w:p w14:paraId="5BC0E2EC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El usuario ya pagó; puede esperar segundos</w:t>
            </w:r>
          </w:p>
        </w:tc>
      </w:tr>
      <w:tr w:rsidR="00DB3E70" w:rsidRPr="00304F36" w14:paraId="5E1D8971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32FF875E" w14:textId="77777777" w:rsidR="00DB3E70" w:rsidRPr="00304F36" w:rsidRDefault="00000000">
            <w:pPr>
              <w:rPr>
                <w:sz w:val="18"/>
                <w:szCs w:val="18"/>
                <w:lang w:val="es-ES"/>
              </w:rPr>
            </w:pPr>
            <w:r w:rsidRPr="00304F36">
              <w:rPr>
                <w:b w:val="0"/>
                <w:sz w:val="18"/>
                <w:szCs w:val="18"/>
                <w:lang w:val="es-ES"/>
              </w:rPr>
              <w:t>Reconciliador tarda hasta 1 min en detectar</w:t>
            </w:r>
          </w:p>
        </w:tc>
        <w:tc>
          <w:tcPr>
            <w:tcW w:w="5100" w:type="dxa"/>
            <w:shd w:val="clear" w:color="auto" w:fill="F8F9FA"/>
          </w:tcPr>
          <w:p w14:paraId="0FF8FD63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Es red de seguridad, no camino feliz</w:t>
            </w:r>
          </w:p>
        </w:tc>
      </w:tr>
    </w:tbl>
    <w:p w14:paraId="4E30D108" w14:textId="48BA8127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>6. Multi-región (qué replico y qué no)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6B1A1FE5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41CFEE0F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Qué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se replica</w:t>
            </w:r>
          </w:p>
        </w:tc>
        <w:tc>
          <w:tcPr>
            <w:tcW w:w="5100" w:type="dxa"/>
            <w:shd w:val="clear" w:color="auto" w:fill="0B3D91"/>
          </w:tcPr>
          <w:p w14:paraId="60EC7A3B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NO se replica</w:t>
            </w:r>
          </w:p>
        </w:tc>
      </w:tr>
      <w:tr w:rsidR="00DB3E70" w:rsidRPr="00304F36" w14:paraId="26CFA96D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644674B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Catálogo de eventos (DynamoDB Global Tables)</w:t>
            </w:r>
          </w:p>
        </w:tc>
        <w:tc>
          <w:tcPr>
            <w:tcW w:w="5100" w:type="dxa"/>
          </w:tcPr>
          <w:p w14:paraId="7DF7CF11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Inventario activo (vive en región dueña)</w:t>
            </w:r>
          </w:p>
        </w:tc>
      </w:tr>
      <w:tr w:rsidR="00DB3E70" w:rsidRPr="00304F36" w14:paraId="685AF515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07A383CE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Contenido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estático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(S3 + CloudFront)</w:t>
            </w:r>
          </w:p>
        </w:tc>
        <w:tc>
          <w:tcPr>
            <w:tcW w:w="5100" w:type="dxa"/>
            <w:shd w:val="clear" w:color="auto" w:fill="F8F9FA"/>
          </w:tcPr>
          <w:p w14:paraId="27043B12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Pedidos activos (viven en su región)</w:t>
            </w:r>
          </w:p>
        </w:tc>
      </w:tr>
      <w:tr w:rsidR="00DB3E70" w:rsidRPr="00304F36" w14:paraId="1C409B77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047914C7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Configuración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y feature flags</w:t>
            </w:r>
          </w:p>
        </w:tc>
        <w:tc>
          <w:tcPr>
            <w:tcW w:w="5100" w:type="dxa"/>
          </w:tcPr>
          <w:p w14:paraId="341ECA38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Bases de datos de escritura (cada región la suya)</w:t>
            </w:r>
          </w:p>
        </w:tc>
      </w:tr>
    </w:tbl>
    <w:p w14:paraId="7598E4E4" w14:textId="77777777" w:rsidR="00DB3E70" w:rsidRPr="00304F36" w:rsidRDefault="00DB3E70">
      <w:pPr>
        <w:rPr>
          <w:sz w:val="18"/>
          <w:szCs w:val="18"/>
          <w:lang w:val="es-ES"/>
        </w:rPr>
      </w:pPr>
    </w:p>
    <w:p w14:paraId="0591F5AB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333333"/>
          <w:sz w:val="18"/>
          <w:szCs w:val="18"/>
          <w:lang w:val="es-ES"/>
        </w:rPr>
        <w:t>Enrutamiento:</w:t>
      </w:r>
    </w:p>
    <w:p w14:paraId="4B8A57BE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Route 53 </w:t>
      </w:r>
      <w:proofErr w:type="spellStart"/>
      <w:r w:rsidRPr="00304F36">
        <w:rPr>
          <w:color w:val="333333"/>
          <w:sz w:val="18"/>
          <w:szCs w:val="18"/>
          <w:lang w:val="es-ES"/>
        </w:rPr>
        <w:t>latency-based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→ lectura va a región más cercana. Para </w:t>
      </w:r>
      <w:proofErr w:type="spellStart"/>
      <w:r w:rsidRPr="00304F36">
        <w:rPr>
          <w:color w:val="333333"/>
          <w:sz w:val="18"/>
          <w:szCs w:val="18"/>
          <w:lang w:val="es-ES"/>
        </w:rPr>
        <w:t>checkout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, el </w:t>
      </w:r>
      <w:proofErr w:type="spellStart"/>
      <w:r w:rsidRPr="00304F36">
        <w:rPr>
          <w:color w:val="333333"/>
          <w:sz w:val="18"/>
          <w:szCs w:val="18"/>
          <w:lang w:val="es-ES"/>
        </w:rPr>
        <w:t>frontend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sabe qué región es dueña del evento y llama directo.</w:t>
      </w:r>
    </w:p>
    <w:p w14:paraId="1554FDD3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Tradeoffs: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4250441B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789A4D68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</w:t>
            </w:r>
          </w:p>
        </w:tc>
        <w:tc>
          <w:tcPr>
            <w:tcW w:w="5100" w:type="dxa"/>
            <w:shd w:val="clear" w:color="auto" w:fill="0B3D91"/>
          </w:tcPr>
          <w:p w14:paraId="5298931B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Por qué acepto</w:t>
            </w:r>
          </w:p>
        </w:tc>
      </w:tr>
      <w:tr w:rsidR="00DB3E70" w:rsidRPr="00304F36" w14:paraId="5A76B3BA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1C519CB9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Latencia cross-region en checkout (~150ms)</w:t>
            </w:r>
          </w:p>
        </w:tc>
        <w:tc>
          <w:tcPr>
            <w:tcW w:w="5100" w:type="dxa"/>
          </w:tcPr>
          <w:p w14:paraId="01F621A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Aceptable; preferible a consistencia fuerte</w:t>
            </w:r>
          </w:p>
        </w:tc>
      </w:tr>
      <w:tr w:rsidR="00DB3E70" w:rsidRPr="00304F36" w14:paraId="32644B26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16D9C429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Catálogo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con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consistencia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eventual (~1s)</w:t>
            </w:r>
          </w:p>
        </w:tc>
        <w:tc>
          <w:tcPr>
            <w:tcW w:w="5100" w:type="dxa"/>
            <w:shd w:val="clear" w:color="auto" w:fill="F8F9FA"/>
          </w:tcPr>
          <w:p w14:paraId="3B471E5B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El catálogo no es crítico para consistencia</w:t>
            </w:r>
          </w:p>
        </w:tc>
      </w:tr>
      <w:tr w:rsidR="00DB3E70" w:rsidRPr="00304F36" w14:paraId="757989D0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4CA3AC39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Costo 3x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una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región</w:t>
            </w:r>
            <w:proofErr w:type="spellEnd"/>
          </w:p>
        </w:tc>
        <w:tc>
          <w:tcPr>
            <w:tcW w:w="5100" w:type="dxa"/>
          </w:tcPr>
          <w:p w14:paraId="3E12E21F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brief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exige baja latencia global</w:t>
            </w:r>
          </w:p>
        </w:tc>
      </w:tr>
    </w:tbl>
    <w:p w14:paraId="349F9298" w14:textId="438B1EE8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</w:rPr>
        <w:t>7. Confiabilidad y Observabilidad</w:t>
      </w:r>
    </w:p>
    <w:p w14:paraId="68C79FBE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Confiabilidad: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69AAF639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4D4823A6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400" w:type="dxa"/>
            <w:shd w:val="clear" w:color="auto" w:fill="0B3D91"/>
          </w:tcPr>
          <w:p w14:paraId="638C7929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pasa</w:t>
            </w:r>
          </w:p>
        </w:tc>
        <w:tc>
          <w:tcPr>
            <w:tcW w:w="3400" w:type="dxa"/>
            <w:shd w:val="clear" w:color="auto" w:fill="0B3D91"/>
          </w:tcPr>
          <w:p w14:paraId="1F10FC47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Cliente lo nota?</w:t>
            </w:r>
          </w:p>
        </w:tc>
      </w:tr>
      <w:tr w:rsidR="00DB3E70" w:rsidRPr="00304F36" w14:paraId="365D7563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EB4DF04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Cae una AZ</w:t>
            </w:r>
          </w:p>
        </w:tc>
        <w:tc>
          <w:tcPr>
            <w:tcW w:w="3400" w:type="dxa"/>
          </w:tcPr>
          <w:p w14:paraId="5BDC9563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Balanceador redirige. Aurora </w:t>
            </w:r>
            <w:proofErr w:type="gramStart"/>
            <w:r w:rsidRPr="00304F36">
              <w:rPr>
                <w:sz w:val="18"/>
                <w:szCs w:val="18"/>
              </w:rPr>
              <w:t>Multi-AZ</w:t>
            </w:r>
            <w:proofErr w:type="gramEnd"/>
          </w:p>
        </w:tc>
        <w:tc>
          <w:tcPr>
            <w:tcW w:w="3400" w:type="dxa"/>
          </w:tcPr>
          <w:p w14:paraId="385BD74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No</w:t>
            </w:r>
          </w:p>
        </w:tc>
      </w:tr>
      <w:tr w:rsidR="00DB3E70" w:rsidRPr="00304F36" w14:paraId="041205AC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3A6D2737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Cae una región</w:t>
            </w:r>
          </w:p>
        </w:tc>
        <w:tc>
          <w:tcPr>
            <w:tcW w:w="3400" w:type="dxa"/>
            <w:shd w:val="clear" w:color="auto" w:fill="F8F9FA"/>
          </w:tcPr>
          <w:p w14:paraId="0886311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Route 53 redirige. Eventos de esa región en modo solo-lectura</w:t>
            </w:r>
          </w:p>
        </w:tc>
        <w:tc>
          <w:tcPr>
            <w:tcW w:w="3400" w:type="dxa"/>
            <w:shd w:val="clear" w:color="auto" w:fill="F8F9FA"/>
          </w:tcPr>
          <w:p w14:paraId="1F15029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Solo si intenta comprar para evento de esa región</w:t>
            </w:r>
          </w:p>
        </w:tc>
      </w:tr>
      <w:tr w:rsidR="00DB3E70" w:rsidRPr="00304F36" w14:paraId="341E4A39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27059A5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RTO / RPO</w:t>
            </w:r>
          </w:p>
        </w:tc>
        <w:tc>
          <w:tcPr>
            <w:tcW w:w="3400" w:type="dxa"/>
          </w:tcPr>
          <w:p w14:paraId="6B2BF7B0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5-10 min / 0 (Aurora Multi-AZ sync)</w:t>
            </w:r>
          </w:p>
        </w:tc>
        <w:tc>
          <w:tcPr>
            <w:tcW w:w="3400" w:type="dxa"/>
          </w:tcPr>
          <w:p w14:paraId="10CA1898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—</w:t>
            </w:r>
          </w:p>
        </w:tc>
      </w:tr>
    </w:tbl>
    <w:p w14:paraId="09123FBB" w14:textId="77777777" w:rsidR="00DB3E70" w:rsidRPr="00304F36" w:rsidRDefault="00DB3E70">
      <w:pPr>
        <w:rPr>
          <w:sz w:val="18"/>
          <w:szCs w:val="18"/>
        </w:rPr>
      </w:pPr>
    </w:p>
    <w:p w14:paraId="1C23A64D" w14:textId="77777777" w:rsidR="00DB3E70" w:rsidRPr="00304F36" w:rsidRDefault="00000000">
      <w:pPr>
        <w:rPr>
          <w:sz w:val="18"/>
          <w:szCs w:val="18"/>
        </w:rPr>
      </w:pPr>
      <w:r w:rsidRPr="00304F36">
        <w:rPr>
          <w:b/>
          <w:color w:val="333333"/>
          <w:sz w:val="18"/>
          <w:szCs w:val="18"/>
        </w:rPr>
        <w:t>Observabilidad (3 pilares + canary):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71E44C20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1EAFA8BF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Pilar</w:t>
            </w:r>
          </w:p>
        </w:tc>
        <w:tc>
          <w:tcPr>
            <w:tcW w:w="3400" w:type="dxa"/>
            <w:shd w:val="clear" w:color="auto" w:fill="0B3D91"/>
          </w:tcPr>
          <w:p w14:paraId="53E979E2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Herramientas</w:t>
            </w:r>
          </w:p>
        </w:tc>
        <w:tc>
          <w:tcPr>
            <w:tcW w:w="3400" w:type="dxa"/>
            <w:shd w:val="clear" w:color="auto" w:fill="0B3D91"/>
          </w:tcPr>
          <w:p w14:paraId="3EF5AC6B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Alarmas clave</w:t>
            </w:r>
          </w:p>
        </w:tc>
      </w:tr>
      <w:tr w:rsidR="00DB3E70" w:rsidRPr="00304F36" w14:paraId="53D037C6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E495DDC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Métricas</w:t>
            </w:r>
          </w:p>
        </w:tc>
        <w:tc>
          <w:tcPr>
            <w:tcW w:w="3400" w:type="dxa"/>
          </w:tcPr>
          <w:p w14:paraId="3FA2B2E3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CloudWatch + Prometheus</w:t>
            </w:r>
          </w:p>
        </w:tc>
        <w:tc>
          <w:tcPr>
            <w:tcW w:w="3400" w:type="dxa"/>
          </w:tcPr>
          <w:p w14:paraId="5FB592D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orders_pending &gt;1000; payment_webhook_failures &gt;5; queue_depth &gt;10000</w:t>
            </w:r>
          </w:p>
        </w:tc>
      </w:tr>
      <w:tr w:rsidR="00DB3E70" w:rsidRPr="00304F36" w14:paraId="1BDE26E6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75F87AB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Traces</w:t>
            </w:r>
          </w:p>
        </w:tc>
        <w:tc>
          <w:tcPr>
            <w:tcW w:w="3400" w:type="dxa"/>
            <w:shd w:val="clear" w:color="auto" w:fill="F8F9FA"/>
          </w:tcPr>
          <w:p w14:paraId="588801B6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X-Ray / OpenTelemetry</w:t>
            </w:r>
          </w:p>
        </w:tc>
        <w:tc>
          <w:tcPr>
            <w:tcW w:w="3400" w:type="dxa"/>
            <w:shd w:val="clear" w:color="auto" w:fill="F8F9FA"/>
          </w:tcPr>
          <w:p w14:paraId="74B6977A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Sampling 10% normal, 100% checkout</w:t>
            </w:r>
          </w:p>
        </w:tc>
      </w:tr>
      <w:tr w:rsidR="00DB3E70" w:rsidRPr="00304F36" w14:paraId="2F0014B4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486F788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Logs</w:t>
            </w:r>
          </w:p>
        </w:tc>
        <w:tc>
          <w:tcPr>
            <w:tcW w:w="3400" w:type="dxa"/>
          </w:tcPr>
          <w:p w14:paraId="38D2FC2A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CloudWatch Logs Insights (JSON)</w:t>
            </w:r>
          </w:p>
        </w:tc>
        <w:tc>
          <w:tcPr>
            <w:tcW w:w="3400" w:type="dxa"/>
          </w:tcPr>
          <w:p w14:paraId="1120B658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order_id, user_id, region, trace_id</w:t>
            </w:r>
          </w:p>
        </w:tc>
      </w:tr>
      <w:tr w:rsidR="00DB3E70" w:rsidRPr="00304F36" w14:paraId="3EA2909A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312702DA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Canary</w:t>
            </w:r>
          </w:p>
        </w:tc>
        <w:tc>
          <w:tcPr>
            <w:tcW w:w="3400" w:type="dxa"/>
            <w:shd w:val="clear" w:color="auto" w:fill="F8F9FA"/>
          </w:tcPr>
          <w:p w14:paraId="40A52748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Lambda que compra boleto cada 5 min en cada región</w:t>
            </w:r>
          </w:p>
        </w:tc>
        <w:tc>
          <w:tcPr>
            <w:tcW w:w="3400" w:type="dxa"/>
            <w:shd w:val="clear" w:color="auto" w:fill="F8F9FA"/>
          </w:tcPr>
          <w:p w14:paraId="1AE0D6F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Alerta antes que los usuarios</w:t>
            </w:r>
          </w:p>
        </w:tc>
      </w:tr>
    </w:tbl>
    <w:p w14:paraId="6C0EB412" w14:textId="2A0D63A3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>8. Lo que NO resolví (honestidad)</w:t>
      </w:r>
    </w:p>
    <w:p w14:paraId="0B1F1300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i/>
          <w:color w:val="333333"/>
          <w:sz w:val="18"/>
          <w:szCs w:val="18"/>
          <w:lang w:val="es-ES"/>
        </w:rPr>
        <w:t xml:space="preserve">El </w:t>
      </w:r>
      <w:proofErr w:type="spellStart"/>
      <w:r w:rsidRPr="00304F36">
        <w:rPr>
          <w:i/>
          <w:color w:val="333333"/>
          <w:sz w:val="18"/>
          <w:szCs w:val="18"/>
          <w:lang w:val="es-ES"/>
        </w:rPr>
        <w:t>brief</w:t>
      </w:r>
      <w:proofErr w:type="spellEnd"/>
      <w:r w:rsidRPr="00304F36">
        <w:rPr>
          <w:i/>
          <w:color w:val="333333"/>
          <w:sz w:val="18"/>
          <w:szCs w:val="18"/>
          <w:lang w:val="es-ES"/>
        </w:rPr>
        <w:t xml:space="preserve"> pide ser honesto sobre lo que no se resolvió. Estos son mis límites conscientes: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757E9191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42288F3D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400" w:type="dxa"/>
            <w:shd w:val="clear" w:color="auto" w:fill="0B3D91"/>
          </w:tcPr>
          <w:p w14:paraId="290BDF65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color w:val="FFFFFF"/>
                <w:sz w:val="18"/>
                <w:szCs w:val="18"/>
                <w:lang w:val="es-ES"/>
              </w:rPr>
              <w:t>Por qué lo dejé fuera</w:t>
            </w:r>
          </w:p>
        </w:tc>
        <w:tc>
          <w:tcPr>
            <w:tcW w:w="3400" w:type="dxa"/>
            <w:shd w:val="clear" w:color="auto" w:fill="0B3D91"/>
          </w:tcPr>
          <w:p w14:paraId="4785DD10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color w:val="FFFFFF"/>
                <w:sz w:val="18"/>
                <w:szCs w:val="18"/>
                <w:lang w:val="es-ES"/>
              </w:rPr>
              <w:t>Qué haría con más tiempo</w:t>
            </w:r>
          </w:p>
        </w:tc>
      </w:tr>
      <w:tr w:rsidR="00DB3E70" w:rsidRPr="00304F36" w14:paraId="090796D8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3A350F4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Fraude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y bots</w:t>
            </w:r>
          </w:p>
        </w:tc>
        <w:tc>
          <w:tcPr>
            <w:tcW w:w="3400" w:type="dxa"/>
          </w:tcPr>
          <w:p w14:paraId="7B655C0E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No es el camino crítico del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brief</w:t>
            </w:r>
            <w:proofErr w:type="spellEnd"/>
          </w:p>
        </w:tc>
        <w:tc>
          <w:tcPr>
            <w:tcW w:w="3400" w:type="dxa"/>
          </w:tcPr>
          <w:p w14:paraId="7A8986DC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Device fingerprinting + rate limit por IP</w:t>
            </w:r>
          </w:p>
        </w:tc>
      </w:tr>
      <w:tr w:rsidR="00DB3E70" w:rsidRPr="00304F36" w14:paraId="228A96C1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033285C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Reembolsos completos</w:t>
            </w:r>
          </w:p>
        </w:tc>
        <w:tc>
          <w:tcPr>
            <w:tcW w:w="3400" w:type="dxa"/>
            <w:shd w:val="clear" w:color="auto" w:fill="F8F9FA"/>
          </w:tcPr>
          <w:p w14:paraId="44421A2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Solo cubrí el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happy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path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de emisión fallida</w:t>
            </w:r>
          </w:p>
        </w:tc>
        <w:tc>
          <w:tcPr>
            <w:tcW w:w="3400" w:type="dxa"/>
            <w:shd w:val="clear" w:color="auto" w:fill="F8F9FA"/>
          </w:tcPr>
          <w:p w14:paraId="36F2FAC1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Saga completa de </w:t>
            </w:r>
            <w:proofErr w:type="spellStart"/>
            <w:r w:rsidRPr="00304F36">
              <w:rPr>
                <w:sz w:val="18"/>
                <w:szCs w:val="18"/>
              </w:rPr>
              <w:t>devolución</w:t>
            </w:r>
            <w:proofErr w:type="spellEnd"/>
          </w:p>
        </w:tc>
      </w:tr>
      <w:tr w:rsidR="00DB3E70" w:rsidRPr="00304F36" w14:paraId="05101300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9C63F6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Analítica en tiempo real</w:t>
            </w:r>
          </w:p>
        </w:tc>
        <w:tc>
          <w:tcPr>
            <w:tcW w:w="3400" w:type="dxa"/>
          </w:tcPr>
          <w:p w14:paraId="057A6135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Fase 2</w:t>
            </w:r>
          </w:p>
        </w:tc>
        <w:tc>
          <w:tcPr>
            <w:tcW w:w="3400" w:type="dxa"/>
          </w:tcPr>
          <w:p w14:paraId="42EFD01F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Kinesis + Redshift</w:t>
            </w:r>
          </w:p>
        </w:tc>
      </w:tr>
      <w:tr w:rsidR="00DB3E70" w:rsidRPr="00304F36" w14:paraId="716FD81C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54B5A364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Impuestos por país</w:t>
            </w:r>
          </w:p>
        </w:tc>
        <w:tc>
          <w:tcPr>
            <w:tcW w:w="3400" w:type="dxa"/>
            <w:shd w:val="clear" w:color="auto" w:fill="F8F9FA"/>
          </w:tcPr>
          <w:p w14:paraId="574A1C9A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Reglas distintas por país</w:t>
            </w:r>
          </w:p>
        </w:tc>
        <w:tc>
          <w:tcPr>
            <w:tcW w:w="3400" w:type="dxa"/>
            <w:shd w:val="clear" w:color="auto" w:fill="F8F9FA"/>
          </w:tcPr>
          <w:p w14:paraId="513821A7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Stripe Tax</w:t>
            </w:r>
          </w:p>
        </w:tc>
      </w:tr>
      <w:tr w:rsidR="00DB3E70" w:rsidRPr="00304F36" w14:paraId="02CAE144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AC29F35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Chaos engineering</w:t>
            </w:r>
          </w:p>
        </w:tc>
        <w:tc>
          <w:tcPr>
            <w:tcW w:w="3400" w:type="dxa"/>
          </w:tcPr>
          <w:p w14:paraId="4762A9D1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No hay tiempo</w:t>
            </w:r>
          </w:p>
        </w:tc>
        <w:tc>
          <w:tcPr>
            <w:tcW w:w="3400" w:type="dxa"/>
          </w:tcPr>
          <w:p w14:paraId="2F19908B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Experimentos controlados en staging</w:t>
            </w:r>
          </w:p>
        </w:tc>
      </w:tr>
      <w:tr w:rsidR="00DB3E70" w:rsidRPr="00304F36" w14:paraId="11CE9A0A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3C30AD18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Internacionalización</w:t>
            </w:r>
          </w:p>
        </w:tc>
        <w:tc>
          <w:tcPr>
            <w:tcW w:w="3400" w:type="dxa"/>
            <w:shd w:val="clear" w:color="auto" w:fill="F8F9FA"/>
          </w:tcPr>
          <w:p w14:paraId="326D3ED3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Fase 2</w:t>
            </w:r>
          </w:p>
        </w:tc>
        <w:tc>
          <w:tcPr>
            <w:tcW w:w="3400" w:type="dxa"/>
            <w:shd w:val="clear" w:color="auto" w:fill="F8F9FA"/>
          </w:tcPr>
          <w:p w14:paraId="240FEB9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Monedas locales, idiomas, timezones</w:t>
            </w:r>
          </w:p>
        </w:tc>
      </w:tr>
    </w:tbl>
    <w:p w14:paraId="3DF8275B" w14:textId="77777777" w:rsidR="00DB3E70" w:rsidRPr="00304F36" w:rsidRDefault="00000000">
      <w:pPr>
        <w:rPr>
          <w:sz w:val="18"/>
          <w:szCs w:val="18"/>
        </w:rPr>
      </w:pPr>
      <w:r w:rsidRPr="00304F36">
        <w:rPr>
          <w:sz w:val="18"/>
          <w:szCs w:val="18"/>
        </w:rPr>
        <w:br w:type="page"/>
      </w:r>
    </w:p>
    <w:p w14:paraId="740AB0F6" w14:textId="77777777" w:rsidR="00DB3E70" w:rsidRPr="00304F36" w:rsidRDefault="00000000">
      <w:pPr>
        <w:pStyle w:val="Heading1"/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lastRenderedPageBreak/>
        <w:t>9. Preguntas que pueden hacerte + respuestas listas</w:t>
      </w:r>
    </w:p>
    <w:p w14:paraId="5933C494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¿Por qué AWS y no multi-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cloud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>?</w:t>
      </w:r>
    </w:p>
    <w:p w14:paraId="32093B4E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>R: AWS tiene los servicios gestionados más maduros para este patrón. Multi-</w:t>
      </w:r>
      <w:proofErr w:type="spellStart"/>
      <w:r w:rsidRPr="00304F36">
        <w:rPr>
          <w:color w:val="333333"/>
          <w:sz w:val="18"/>
          <w:szCs w:val="18"/>
          <w:lang w:val="es-ES"/>
        </w:rPr>
        <w:t>cloud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duplicaría complejidad operativa para 5 ingenieros. Tradeoff: </w:t>
      </w:r>
      <w:proofErr w:type="spellStart"/>
      <w:r w:rsidRPr="00304F36">
        <w:rPr>
          <w:color w:val="333333"/>
          <w:sz w:val="18"/>
          <w:szCs w:val="18"/>
          <w:lang w:val="es-ES"/>
        </w:rPr>
        <w:t>vendor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lock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-in, pero no es prioridad para </w:t>
      </w:r>
      <w:proofErr w:type="gramStart"/>
      <w:r w:rsidRPr="00304F36">
        <w:rPr>
          <w:color w:val="333333"/>
          <w:sz w:val="18"/>
          <w:szCs w:val="18"/>
          <w:lang w:val="es-ES"/>
        </w:rPr>
        <w:t>startup</w:t>
      </w:r>
      <w:proofErr w:type="gramEnd"/>
      <w:r w:rsidRPr="00304F36">
        <w:rPr>
          <w:color w:val="333333"/>
          <w:sz w:val="18"/>
          <w:szCs w:val="18"/>
          <w:lang w:val="es-ES"/>
        </w:rPr>
        <w:t xml:space="preserve"> en crecimiento.</w:t>
      </w:r>
    </w:p>
    <w:p w14:paraId="2734FB80" w14:textId="77777777" w:rsidR="00DB3E70" w:rsidRPr="00304F36" w:rsidRDefault="00DB3E70">
      <w:pPr>
        <w:rPr>
          <w:sz w:val="18"/>
          <w:szCs w:val="18"/>
          <w:lang w:val="es-ES"/>
        </w:rPr>
      </w:pPr>
    </w:p>
    <w:p w14:paraId="36A12103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¿Por qué no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Kubernetes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>?</w:t>
      </w:r>
    </w:p>
    <w:p w14:paraId="5E7C3CD1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Con 5 ingenieros, </w:t>
      </w:r>
      <w:proofErr w:type="spellStart"/>
      <w:r w:rsidRPr="00304F36">
        <w:rPr>
          <w:color w:val="333333"/>
          <w:sz w:val="18"/>
          <w:szCs w:val="18"/>
          <w:lang w:val="es-ES"/>
        </w:rPr>
        <w:t>Fargate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da 90% del valor de K8s sin 90% del costo operativo. No necesito portabilidad multi-</w:t>
      </w:r>
      <w:proofErr w:type="spellStart"/>
      <w:r w:rsidRPr="00304F36">
        <w:rPr>
          <w:color w:val="333333"/>
          <w:sz w:val="18"/>
          <w:szCs w:val="18"/>
          <w:lang w:val="es-ES"/>
        </w:rPr>
        <w:t>cloud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, ni operadores </w:t>
      </w:r>
      <w:proofErr w:type="spellStart"/>
      <w:r w:rsidRPr="00304F36">
        <w:rPr>
          <w:color w:val="333333"/>
          <w:sz w:val="18"/>
          <w:szCs w:val="18"/>
          <w:lang w:val="es-ES"/>
        </w:rPr>
        <w:t>custom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, ni </w:t>
      </w:r>
      <w:proofErr w:type="spellStart"/>
      <w:r w:rsidRPr="00304F36">
        <w:rPr>
          <w:color w:val="333333"/>
          <w:sz w:val="18"/>
          <w:szCs w:val="18"/>
          <w:lang w:val="es-ES"/>
        </w:rPr>
        <w:t>service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mesh</w:t>
      </w:r>
      <w:proofErr w:type="spellEnd"/>
      <w:r w:rsidRPr="00304F36">
        <w:rPr>
          <w:color w:val="333333"/>
          <w:sz w:val="18"/>
          <w:szCs w:val="18"/>
          <w:lang w:val="es-ES"/>
        </w:rPr>
        <w:t>.</w:t>
      </w:r>
    </w:p>
    <w:p w14:paraId="5F35F7C3" w14:textId="77777777" w:rsidR="00DB3E70" w:rsidRPr="00304F36" w:rsidRDefault="00DB3E70">
      <w:pPr>
        <w:rPr>
          <w:sz w:val="18"/>
          <w:szCs w:val="18"/>
          <w:lang w:val="es-ES"/>
        </w:rPr>
      </w:pPr>
    </w:p>
    <w:p w14:paraId="346EEBE0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¿Por qué Aurora para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orders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 xml:space="preserve"> y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DynamoDB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 xml:space="preserve"> para inventario?</w:t>
      </w:r>
    </w:p>
    <w:p w14:paraId="1E5BC9C4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Aurora para pedidos porque necesito ACID entre </w:t>
      </w:r>
      <w:proofErr w:type="spellStart"/>
      <w:r w:rsidRPr="00304F36">
        <w:rPr>
          <w:color w:val="333333"/>
          <w:sz w:val="18"/>
          <w:szCs w:val="18"/>
          <w:lang w:val="es-ES"/>
        </w:rPr>
        <w:t>orders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y </w:t>
      </w:r>
      <w:proofErr w:type="spellStart"/>
      <w:r w:rsidRPr="00304F36">
        <w:rPr>
          <w:color w:val="333333"/>
          <w:sz w:val="18"/>
          <w:szCs w:val="18"/>
          <w:lang w:val="es-ES"/>
        </w:rPr>
        <w:t>outbox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. </w:t>
      </w:r>
      <w:proofErr w:type="spellStart"/>
      <w:r w:rsidRPr="00304F36">
        <w:rPr>
          <w:color w:val="333333"/>
          <w:sz w:val="18"/>
          <w:szCs w:val="18"/>
          <w:lang w:val="es-ES"/>
        </w:rPr>
        <w:t>DynamoDB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para inventario porque soporta </w:t>
      </w:r>
      <w:proofErr w:type="spellStart"/>
      <w:r w:rsidRPr="00304F36">
        <w:rPr>
          <w:color w:val="333333"/>
          <w:sz w:val="18"/>
          <w:szCs w:val="18"/>
          <w:lang w:val="es-ES"/>
        </w:rPr>
        <w:t>conditional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writes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con latencia de ms.</w:t>
      </w:r>
    </w:p>
    <w:p w14:paraId="4258326E" w14:textId="77777777" w:rsidR="00DB3E70" w:rsidRPr="00304F36" w:rsidRDefault="00DB3E70">
      <w:pPr>
        <w:rPr>
          <w:sz w:val="18"/>
          <w:szCs w:val="18"/>
          <w:lang w:val="es-ES"/>
        </w:rPr>
      </w:pPr>
    </w:p>
    <w:p w14:paraId="4C9371B7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¿Por qué no Kafka en vez de SQS FIFO?</w:t>
      </w:r>
    </w:p>
    <w:p w14:paraId="4F7E4575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SQS FIFO es </w:t>
      </w:r>
      <w:proofErr w:type="spellStart"/>
      <w:r w:rsidRPr="00304F36">
        <w:rPr>
          <w:color w:val="333333"/>
          <w:sz w:val="18"/>
          <w:szCs w:val="18"/>
          <w:lang w:val="es-ES"/>
        </w:rPr>
        <w:t>serverless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, gestionado, y tiene lo que necesito: orden + buffer. Kafka exigiría operar un </w:t>
      </w:r>
      <w:proofErr w:type="spellStart"/>
      <w:proofErr w:type="gramStart"/>
      <w:r w:rsidRPr="00304F36">
        <w:rPr>
          <w:color w:val="333333"/>
          <w:sz w:val="18"/>
          <w:szCs w:val="18"/>
          <w:lang w:val="es-ES"/>
        </w:rPr>
        <w:t>cluster</w:t>
      </w:r>
      <w:proofErr w:type="spellEnd"/>
      <w:proofErr w:type="gramEnd"/>
      <w:r w:rsidRPr="00304F36">
        <w:rPr>
          <w:color w:val="333333"/>
          <w:sz w:val="18"/>
          <w:szCs w:val="18"/>
          <w:lang w:val="es-ES"/>
        </w:rPr>
        <w:t xml:space="preserve"> (MSK). Si necesitara replay o </w:t>
      </w:r>
      <w:proofErr w:type="spellStart"/>
      <w:r w:rsidRPr="00304F36">
        <w:rPr>
          <w:color w:val="333333"/>
          <w:sz w:val="18"/>
          <w:szCs w:val="18"/>
          <w:lang w:val="es-ES"/>
        </w:rPr>
        <w:t>throughput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mayor, reconsideraría.</w:t>
      </w:r>
    </w:p>
    <w:p w14:paraId="3A3B7A63" w14:textId="77777777" w:rsidR="00DB3E70" w:rsidRPr="00304F36" w:rsidRDefault="00DB3E70">
      <w:pPr>
        <w:rPr>
          <w:sz w:val="18"/>
          <w:szCs w:val="18"/>
          <w:lang w:val="es-ES"/>
        </w:rPr>
      </w:pPr>
    </w:p>
    <w:p w14:paraId="16D2FC7D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¿Cómo manejas que Stripe </w:t>
      </w:r>
      <w:proofErr w:type="gramStart"/>
      <w:r w:rsidRPr="00304F36">
        <w:rPr>
          <w:b/>
          <w:color w:val="0B3D91"/>
          <w:sz w:val="18"/>
          <w:szCs w:val="18"/>
          <w:lang w:val="es-ES"/>
        </w:rPr>
        <w:t>cobre</w:t>
      </w:r>
      <w:proofErr w:type="gramEnd"/>
      <w:r w:rsidRPr="00304F36">
        <w:rPr>
          <w:b/>
          <w:color w:val="0B3D91"/>
          <w:sz w:val="18"/>
          <w:szCs w:val="18"/>
          <w:lang w:val="es-ES"/>
        </w:rPr>
        <w:t xml:space="preserve"> pero tu servicio caiga?</w:t>
      </w:r>
    </w:p>
    <w:p w14:paraId="372CF6B1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Nunca marco PAID sin </w:t>
      </w:r>
      <w:proofErr w:type="spellStart"/>
      <w:r w:rsidRPr="00304F36">
        <w:rPr>
          <w:color w:val="333333"/>
          <w:sz w:val="18"/>
          <w:szCs w:val="18"/>
          <w:lang w:val="es-ES"/>
        </w:rPr>
        <w:t>webhook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verificado. Nunca marco </w:t>
      </w:r>
      <w:proofErr w:type="gramStart"/>
      <w:r w:rsidRPr="00304F36">
        <w:rPr>
          <w:color w:val="333333"/>
          <w:sz w:val="18"/>
          <w:szCs w:val="18"/>
          <w:lang w:val="es-ES"/>
        </w:rPr>
        <w:t>TICKET</w:t>
      </w:r>
      <w:proofErr w:type="gramEnd"/>
      <w:r w:rsidRPr="00304F36">
        <w:rPr>
          <w:color w:val="333333"/>
          <w:sz w:val="18"/>
          <w:szCs w:val="18"/>
          <w:lang w:val="es-ES"/>
        </w:rPr>
        <w:t xml:space="preserve">_ISSUED sin boleto en S3. Si el proceso muere entre PAID y </w:t>
      </w:r>
      <w:proofErr w:type="gramStart"/>
      <w:r w:rsidRPr="00304F36">
        <w:rPr>
          <w:color w:val="333333"/>
          <w:sz w:val="18"/>
          <w:szCs w:val="18"/>
          <w:lang w:val="es-ES"/>
        </w:rPr>
        <w:t>TICKET</w:t>
      </w:r>
      <w:proofErr w:type="gramEnd"/>
      <w:r w:rsidRPr="00304F36">
        <w:rPr>
          <w:color w:val="333333"/>
          <w:sz w:val="18"/>
          <w:szCs w:val="18"/>
          <w:lang w:val="es-ES"/>
        </w:rPr>
        <w:t>_ISSUED, el Reconciliador lo detecta en &lt;1 min y reintenta. Si falla N veces, reembolsa.</w:t>
      </w:r>
    </w:p>
    <w:p w14:paraId="5300AF61" w14:textId="77777777" w:rsidR="00DB3E70" w:rsidRPr="00304F36" w:rsidRDefault="00DB3E70">
      <w:pPr>
        <w:rPr>
          <w:sz w:val="18"/>
          <w:szCs w:val="18"/>
          <w:lang w:val="es-ES"/>
        </w:rPr>
      </w:pPr>
    </w:p>
    <w:p w14:paraId="5C54F63A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¿Y si el Reconciliador también falla?</w:t>
      </w:r>
    </w:p>
    <w:p w14:paraId="4276EEAE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</w:t>
      </w:r>
      <w:proofErr w:type="spellStart"/>
      <w:r w:rsidRPr="00304F36">
        <w:rPr>
          <w:color w:val="333333"/>
          <w:sz w:val="18"/>
          <w:szCs w:val="18"/>
          <w:lang w:val="es-ES"/>
        </w:rPr>
        <w:t>CloudWatch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dispara alerta. Hay 2 </w:t>
      </w:r>
      <w:proofErr w:type="spellStart"/>
      <w:r w:rsidRPr="00304F36">
        <w:rPr>
          <w:color w:val="333333"/>
          <w:sz w:val="18"/>
          <w:szCs w:val="18"/>
          <w:lang w:val="es-ES"/>
        </w:rPr>
        <w:t>fallbacks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: (1) alarme a </w:t>
      </w:r>
      <w:proofErr w:type="spellStart"/>
      <w:r w:rsidRPr="00304F36">
        <w:rPr>
          <w:color w:val="333333"/>
          <w:sz w:val="18"/>
          <w:szCs w:val="18"/>
          <w:lang w:val="es-ES"/>
        </w:rPr>
        <w:t>PagerDuty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para </w:t>
      </w:r>
      <w:proofErr w:type="spellStart"/>
      <w:r w:rsidRPr="00304F36">
        <w:rPr>
          <w:color w:val="333333"/>
          <w:sz w:val="18"/>
          <w:szCs w:val="18"/>
          <w:lang w:val="es-ES"/>
        </w:rPr>
        <w:t>on-call</w:t>
      </w:r>
      <w:proofErr w:type="spellEnd"/>
      <w:r w:rsidRPr="00304F36">
        <w:rPr>
          <w:color w:val="333333"/>
          <w:sz w:val="18"/>
          <w:szCs w:val="18"/>
          <w:lang w:val="es-ES"/>
        </w:rPr>
        <w:t>; (2) versión de emergencia se puede correr manualmente. Los pedidos en PAID sin boleto siguen persistidos, no se pierden. Cuando el Reconciliador vuelve, corrige.</w:t>
      </w:r>
    </w:p>
    <w:p w14:paraId="67AF5A5B" w14:textId="77777777" w:rsidR="00DB3E70" w:rsidRPr="00304F36" w:rsidRDefault="00DB3E70">
      <w:pPr>
        <w:rPr>
          <w:sz w:val="18"/>
          <w:szCs w:val="18"/>
          <w:lang w:val="es-ES"/>
        </w:rPr>
      </w:pPr>
    </w:p>
    <w:p w14:paraId="4D2A4A65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¿Cómo justificas costo de 3 regiones a un CTO?</w:t>
      </w:r>
    </w:p>
    <w:p w14:paraId="6A74EFC3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El </w:t>
      </w:r>
      <w:proofErr w:type="spellStart"/>
      <w:r w:rsidRPr="00304F36">
        <w:rPr>
          <w:color w:val="333333"/>
          <w:sz w:val="18"/>
          <w:szCs w:val="18"/>
          <w:lang w:val="es-ES"/>
        </w:rPr>
        <w:t>brief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exige baja latencia en 3 continentes y tolerancia a fallo regional. Una sola región no cumple ninguno. Además, solo replico lo que es lectura. Inventario y pedidos viven en una región por evento.</w:t>
      </w:r>
    </w:p>
    <w:p w14:paraId="231EFB56" w14:textId="77777777" w:rsidR="00DB3E70" w:rsidRPr="00304F36" w:rsidRDefault="00DB3E70">
      <w:pPr>
        <w:rPr>
          <w:sz w:val="18"/>
          <w:szCs w:val="18"/>
          <w:lang w:val="es-ES"/>
        </w:rPr>
      </w:pPr>
    </w:p>
    <w:p w14:paraId="769CD081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¿Qué pasa si dos usuarios compran el mismo asiento?</w:t>
      </w:r>
    </w:p>
    <w:p w14:paraId="78F7E2E4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La primera reserva gana. La segunda falla el </w:t>
      </w:r>
      <w:proofErr w:type="spellStart"/>
      <w:r w:rsidRPr="00304F36">
        <w:rPr>
          <w:color w:val="333333"/>
          <w:sz w:val="18"/>
          <w:szCs w:val="18"/>
          <w:lang w:val="es-ES"/>
        </w:rPr>
        <w:t>conditional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write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porque el asiento ya no está AVAILABLE. Recibe 409 y elige otro.</w:t>
      </w:r>
    </w:p>
    <w:p w14:paraId="58C83299" w14:textId="77777777" w:rsidR="00DB3E70" w:rsidRPr="00304F36" w:rsidRDefault="00DB3E70">
      <w:pPr>
        <w:rPr>
          <w:sz w:val="18"/>
          <w:szCs w:val="18"/>
          <w:lang w:val="es-ES"/>
        </w:rPr>
      </w:pPr>
    </w:p>
    <w:p w14:paraId="1349F578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¿Cómo testeas esto?</w:t>
      </w:r>
    </w:p>
    <w:p w14:paraId="175AC6ED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Tres niveles: </w:t>
      </w:r>
      <w:proofErr w:type="spellStart"/>
      <w:r w:rsidRPr="00304F36">
        <w:rPr>
          <w:color w:val="333333"/>
          <w:sz w:val="18"/>
          <w:szCs w:val="18"/>
          <w:lang w:val="es-ES"/>
        </w:rPr>
        <w:t>unit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tests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(reserva + máquina de estados), </w:t>
      </w:r>
      <w:proofErr w:type="spellStart"/>
      <w:r w:rsidRPr="00304F36">
        <w:rPr>
          <w:color w:val="333333"/>
          <w:sz w:val="18"/>
          <w:szCs w:val="18"/>
          <w:lang w:val="es-ES"/>
        </w:rPr>
        <w:t>integration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tests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(100 </w:t>
      </w:r>
      <w:proofErr w:type="spellStart"/>
      <w:r w:rsidRPr="00304F36">
        <w:rPr>
          <w:color w:val="333333"/>
          <w:sz w:val="18"/>
          <w:szCs w:val="18"/>
          <w:lang w:val="es-ES"/>
        </w:rPr>
        <w:t>threads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al mismo asiento), y chaos </w:t>
      </w:r>
      <w:proofErr w:type="spellStart"/>
      <w:r w:rsidRPr="00304F36">
        <w:rPr>
          <w:color w:val="333333"/>
          <w:sz w:val="18"/>
          <w:szCs w:val="18"/>
          <w:lang w:val="es-ES"/>
        </w:rPr>
        <w:t>engineering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en </w:t>
      </w:r>
      <w:proofErr w:type="spellStart"/>
      <w:r w:rsidRPr="00304F36">
        <w:rPr>
          <w:color w:val="333333"/>
          <w:sz w:val="18"/>
          <w:szCs w:val="18"/>
          <w:lang w:val="es-ES"/>
        </w:rPr>
        <w:t>staging</w:t>
      </w:r>
      <w:proofErr w:type="spellEnd"/>
      <w:r w:rsidRPr="00304F36">
        <w:rPr>
          <w:color w:val="333333"/>
          <w:sz w:val="18"/>
          <w:szCs w:val="18"/>
          <w:lang w:val="es-ES"/>
        </w:rPr>
        <w:t>. Chaos no está en el diseño por tiempo, pero está en 'lo que haría'.</w:t>
      </w:r>
    </w:p>
    <w:p w14:paraId="108E2CC5" w14:textId="77777777" w:rsidR="00DB3E70" w:rsidRPr="00304F36" w:rsidRDefault="00DB3E70">
      <w:pPr>
        <w:rPr>
          <w:sz w:val="18"/>
          <w:szCs w:val="18"/>
          <w:lang w:val="es-ES"/>
        </w:rPr>
      </w:pPr>
    </w:p>
    <w:p w14:paraId="39583DA9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¿Resume la arquitectura en una frase?</w:t>
      </w:r>
    </w:p>
    <w:p w14:paraId="094249CD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</w:t>
      </w:r>
      <w:proofErr w:type="gramStart"/>
      <w:r w:rsidRPr="00304F36">
        <w:rPr>
          <w:color w:val="333333"/>
          <w:sz w:val="18"/>
          <w:szCs w:val="18"/>
          <w:lang w:val="es-ES"/>
        </w:rPr>
        <w:t>Priorice</w:t>
      </w:r>
      <w:proofErr w:type="gramEnd"/>
      <w:r w:rsidRPr="00304F36">
        <w:rPr>
          <w:color w:val="333333"/>
          <w:sz w:val="18"/>
          <w:szCs w:val="18"/>
          <w:lang w:val="es-ES"/>
        </w:rPr>
        <w:t xml:space="preserve"> consistencia en el camino crítico —</w:t>
      </w:r>
      <w:proofErr w:type="spellStart"/>
      <w:r w:rsidRPr="00304F36">
        <w:rPr>
          <w:color w:val="333333"/>
          <w:sz w:val="18"/>
          <w:szCs w:val="18"/>
          <w:lang w:val="es-ES"/>
        </w:rPr>
        <w:t>pago↔boleto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— y acepté latencia </w:t>
      </w:r>
      <w:proofErr w:type="spellStart"/>
      <w:r w:rsidRPr="00304F36">
        <w:rPr>
          <w:color w:val="333333"/>
          <w:sz w:val="18"/>
          <w:szCs w:val="18"/>
          <w:lang w:val="es-ES"/>
        </w:rPr>
        <w:t>cross-region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donde el negocio tolera. Todo lo demás sirve a eso, manteniendo la operación viable para 5 ingenieros.</w:t>
      </w:r>
    </w:p>
    <w:p w14:paraId="4F15E2F0" w14:textId="77777777" w:rsidR="00DB3E70" w:rsidRPr="00304F36" w:rsidRDefault="00DB3E70">
      <w:pPr>
        <w:rPr>
          <w:sz w:val="18"/>
          <w:szCs w:val="18"/>
          <w:lang w:val="es-ES"/>
        </w:rPr>
      </w:pPr>
    </w:p>
    <w:p w14:paraId="17CFC91E" w14:textId="40E6317A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 xml:space="preserve">10. </w:t>
      </w:r>
      <w:proofErr w:type="spellStart"/>
      <w:r w:rsidRPr="00304F36">
        <w:rPr>
          <w:color w:val="0B3D91"/>
          <w:sz w:val="18"/>
          <w:szCs w:val="18"/>
          <w:lang w:val="es-ES"/>
        </w:rPr>
        <w:t>Guión</w:t>
      </w:r>
      <w:proofErr w:type="spellEnd"/>
      <w:r w:rsidRPr="00304F36">
        <w:rPr>
          <w:color w:val="0B3D91"/>
          <w:sz w:val="18"/>
          <w:szCs w:val="18"/>
          <w:lang w:val="es-ES"/>
        </w:rPr>
        <w:t xml:space="preserve"> para presentar el diagrama (2 min)</w:t>
      </w:r>
    </w:p>
    <w:p w14:paraId="1963326E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i/>
          <w:color w:val="333333"/>
          <w:sz w:val="18"/>
          <w:szCs w:val="18"/>
          <w:lang w:val="es-ES"/>
        </w:rPr>
        <w:t>Si te piden explicar el diagrama en voz alta, sigue este orden: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3E70" w:rsidRPr="00304F36" w14:paraId="2C249DB8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0B3D91"/>
          </w:tcPr>
          <w:p w14:paraId="0D927816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3400" w:type="dxa"/>
            <w:shd w:val="clear" w:color="auto" w:fill="0B3D91"/>
          </w:tcPr>
          <w:p w14:paraId="47159A77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3400" w:type="dxa"/>
            <w:shd w:val="clear" w:color="auto" w:fill="0B3D91"/>
          </w:tcPr>
          <w:p w14:paraId="22D3A318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Qué dices</w:t>
            </w:r>
          </w:p>
        </w:tc>
      </w:tr>
      <w:tr w:rsidR="00DB3E70" w:rsidRPr="00304F36" w14:paraId="34965925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3C3790F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1. Plano Global</w:t>
            </w:r>
          </w:p>
        </w:tc>
        <w:tc>
          <w:tcPr>
            <w:tcW w:w="3400" w:type="dxa"/>
          </w:tcPr>
          <w:p w14:paraId="4D07E66D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30s</w:t>
            </w:r>
          </w:p>
        </w:tc>
        <w:tc>
          <w:tcPr>
            <w:tcW w:w="3400" w:type="dxa"/>
          </w:tcPr>
          <w:p w14:paraId="431FC35B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Route 53 enruta por latencia, WAF bloquea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bots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CloudFront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cachea,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Cognito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autentica,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DynamoDB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Global Tables replica catálogo. Son los componentes que existen una sola vez en el mundo.</w:t>
            </w:r>
          </w:p>
        </w:tc>
      </w:tr>
      <w:tr w:rsidR="00DB3E70" w:rsidRPr="00304F36" w14:paraId="5A8B3B4D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06E6A72D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2. Regiones</w:t>
            </w:r>
          </w:p>
        </w:tc>
        <w:tc>
          <w:tcPr>
            <w:tcW w:w="3400" w:type="dxa"/>
            <w:shd w:val="clear" w:color="auto" w:fill="F8F9FA"/>
          </w:tcPr>
          <w:p w14:paraId="59A82ECE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30s</w:t>
            </w:r>
          </w:p>
        </w:tc>
        <w:tc>
          <w:tcPr>
            <w:tcW w:w="3400" w:type="dxa"/>
            <w:shd w:val="clear" w:color="auto" w:fill="F8F9FA"/>
          </w:tcPr>
          <w:p w14:paraId="24187D4A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3 regiones con la misma arquitectura. Cada una tiene API GW, ALB,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Checkout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, Inventario,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workers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, y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DBs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>. Arquitectura replicada, datos regionales.</w:t>
            </w:r>
          </w:p>
        </w:tc>
      </w:tr>
      <w:tr w:rsidR="00DB3E70" w:rsidRPr="00304F36" w14:paraId="05BC6DED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A6ED463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3. Flujo de compra</w:t>
            </w:r>
          </w:p>
        </w:tc>
        <w:tc>
          <w:tcPr>
            <w:tcW w:w="3400" w:type="dxa"/>
          </w:tcPr>
          <w:p w14:paraId="78D6A484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30s</w:t>
            </w:r>
          </w:p>
        </w:tc>
        <w:tc>
          <w:tcPr>
            <w:tcW w:w="3400" w:type="dxa"/>
          </w:tcPr>
          <w:p w14:paraId="5D7251E4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Usuario elige asiento → Checkout → Inventario (conditional write atómico + TTL) → SQS FIFO → Payment Worker → Stripe → PAID → Outbox → SNS → Ticket Issue Worker → S3.</w:t>
            </w:r>
          </w:p>
        </w:tc>
      </w:tr>
      <w:tr w:rsidR="00DB3E70" w:rsidRPr="00304F36" w14:paraId="685ED7DA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8F9FA"/>
          </w:tcPr>
          <w:p w14:paraId="28D1C543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4. Red de seguridad</w:t>
            </w:r>
          </w:p>
        </w:tc>
        <w:tc>
          <w:tcPr>
            <w:tcW w:w="3400" w:type="dxa"/>
            <w:shd w:val="clear" w:color="auto" w:fill="F8F9FA"/>
          </w:tcPr>
          <w:p w14:paraId="12895C9B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30s</w:t>
            </w:r>
          </w:p>
        </w:tc>
        <w:tc>
          <w:tcPr>
            <w:tcW w:w="3400" w:type="dxa"/>
            <w:shd w:val="clear" w:color="auto" w:fill="F8F9FA"/>
          </w:tcPr>
          <w:p w14:paraId="3AB261CD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Reconciliador corre cada minuto, detecta y corrige. Arriba: ElastiCache (sala de espera) y EventBridge (pre-escalado) para picos de 20x.</w:t>
            </w:r>
          </w:p>
        </w:tc>
      </w:tr>
    </w:tbl>
    <w:p w14:paraId="1F5E8A39" w14:textId="0B4C1E94" w:rsidR="00DB3E70" w:rsidRPr="00304F36" w:rsidRDefault="00000000" w:rsidP="00304F36">
      <w:pPr>
        <w:rPr>
          <w:sz w:val="18"/>
          <w:szCs w:val="18"/>
          <w:lang w:val="es-ES"/>
        </w:rPr>
      </w:pPr>
      <w:r w:rsidRPr="00304F36">
        <w:rPr>
          <w:color w:val="0B3D91"/>
          <w:sz w:val="18"/>
          <w:szCs w:val="18"/>
          <w:lang w:val="es-ES"/>
        </w:rPr>
        <w:t xml:space="preserve">11. </w:t>
      </w:r>
      <w:proofErr w:type="spellStart"/>
      <w:r w:rsidRPr="00304F36">
        <w:rPr>
          <w:color w:val="0B3D91"/>
          <w:sz w:val="18"/>
          <w:szCs w:val="18"/>
          <w:lang w:val="es-ES"/>
        </w:rPr>
        <w:t>Tradeoffs</w:t>
      </w:r>
      <w:proofErr w:type="spellEnd"/>
      <w:r w:rsidRPr="00304F36">
        <w:rPr>
          <w:color w:val="0B3D91"/>
          <w:sz w:val="18"/>
          <w:szCs w:val="18"/>
          <w:lang w:val="es-ES"/>
        </w:rPr>
        <w:t xml:space="preserve"> en una línea cada uno</w:t>
      </w:r>
    </w:p>
    <w:p w14:paraId="08E97F48" w14:textId="77777777" w:rsidR="00DB3E70" w:rsidRPr="00304F36" w:rsidRDefault="00000000">
      <w:pPr>
        <w:rPr>
          <w:sz w:val="18"/>
          <w:szCs w:val="18"/>
          <w:lang w:val="es-ES"/>
        </w:rPr>
      </w:pPr>
      <w:r w:rsidRPr="00304F36">
        <w:rPr>
          <w:i/>
          <w:color w:val="333333"/>
          <w:sz w:val="18"/>
          <w:szCs w:val="18"/>
          <w:lang w:val="es-ES"/>
        </w:rPr>
        <w:t>Si te preguntan '¿qué sacrificaste?' — cita estos: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B3E70" w:rsidRPr="00304F36" w14:paraId="2953D8AB" w14:textId="77777777" w:rsidTr="00DB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0B3D91"/>
          </w:tcPr>
          <w:p w14:paraId="00C4A714" w14:textId="77777777" w:rsidR="00DB3E70" w:rsidRPr="00304F3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Decisión</w:t>
            </w:r>
            <w:proofErr w:type="spellEnd"/>
          </w:p>
        </w:tc>
        <w:tc>
          <w:tcPr>
            <w:tcW w:w="5100" w:type="dxa"/>
            <w:shd w:val="clear" w:color="auto" w:fill="0B3D91"/>
          </w:tcPr>
          <w:p w14:paraId="134A6D68" w14:textId="77777777" w:rsidR="00DB3E70" w:rsidRPr="00304F3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Tradeoff en una línea</w:t>
            </w:r>
          </w:p>
        </w:tc>
      </w:tr>
      <w:tr w:rsidR="00DB3E70" w:rsidRPr="00304F36" w14:paraId="3B0A9B27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10ABEBB5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AWS única nube</w:t>
            </w:r>
          </w:p>
        </w:tc>
        <w:tc>
          <w:tcPr>
            <w:tcW w:w="5100" w:type="dxa"/>
          </w:tcPr>
          <w:p w14:paraId="2E7E36D7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Vendor lock-in a cambio de simplicidad operativa</w:t>
            </w:r>
          </w:p>
        </w:tc>
      </w:tr>
      <w:tr w:rsidR="00DB3E70" w:rsidRPr="00304F36" w14:paraId="60163AFE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20EEFC7A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3 regiones</w:t>
            </w:r>
          </w:p>
        </w:tc>
        <w:tc>
          <w:tcPr>
            <w:tcW w:w="5100" w:type="dxa"/>
            <w:shd w:val="clear" w:color="auto" w:fill="F8F9FA"/>
          </w:tcPr>
          <w:p w14:paraId="0B589343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Costo 3x a cambio de baja latencia global</w:t>
            </w:r>
          </w:p>
        </w:tc>
      </w:tr>
      <w:tr w:rsidR="00DB3E70" w:rsidRPr="00304F36" w14:paraId="77DEF7B3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4FE21151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Serverless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gestionado</w:t>
            </w:r>
            <w:proofErr w:type="spellEnd"/>
          </w:p>
        </w:tc>
        <w:tc>
          <w:tcPr>
            <w:tcW w:w="5100" w:type="dxa"/>
          </w:tcPr>
          <w:p w14:paraId="2EBF319C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Menos control a cambio de operabilidad con 5 ingenieros</w:t>
            </w:r>
          </w:p>
        </w:tc>
      </w:tr>
      <w:tr w:rsidR="00DB3E70" w:rsidRPr="00304F36" w14:paraId="087C7E40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3FD1798D" w14:textId="77777777" w:rsidR="00DB3E70" w:rsidRPr="00304F36" w:rsidRDefault="00000000">
            <w:pPr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Inventario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regional</w:t>
            </w:r>
          </w:p>
        </w:tc>
        <w:tc>
          <w:tcPr>
            <w:tcW w:w="5100" w:type="dxa"/>
            <w:shd w:val="clear" w:color="auto" w:fill="F8F9FA"/>
          </w:tcPr>
          <w:p w14:paraId="6230E2DF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Latencia cross-region ~150ms a cambio de no coordinar distribuido</w:t>
            </w:r>
          </w:p>
        </w:tc>
      </w:tr>
      <w:tr w:rsidR="00DB3E70" w:rsidRPr="00304F36" w14:paraId="764AAAD0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2B040CAE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Outbox</w:t>
            </w:r>
          </w:p>
        </w:tc>
        <w:tc>
          <w:tcPr>
            <w:tcW w:w="5100" w:type="dxa"/>
          </w:tcPr>
          <w:p w14:paraId="5567483A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+1-2s de latencia a cambio de garantizar pago↔boleto</w:t>
            </w:r>
          </w:p>
        </w:tc>
      </w:tr>
      <w:tr w:rsidR="00DB3E70" w:rsidRPr="00304F36" w14:paraId="7F41EC40" w14:textId="77777777" w:rsidTr="00DB3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F8F9FA"/>
          </w:tcPr>
          <w:p w14:paraId="2987F449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Sala de espera</w:t>
            </w:r>
          </w:p>
        </w:tc>
        <w:tc>
          <w:tcPr>
            <w:tcW w:w="5100" w:type="dxa"/>
            <w:shd w:val="clear" w:color="auto" w:fill="F8F9FA"/>
          </w:tcPr>
          <w:p w14:paraId="5FB35E9F" w14:textId="77777777" w:rsidR="00DB3E70" w:rsidRPr="00304F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Fricción al usuario a cambio de no caer en picos</w:t>
            </w:r>
          </w:p>
        </w:tc>
      </w:tr>
      <w:tr w:rsidR="00DB3E70" w:rsidRPr="00304F36" w14:paraId="1CCAA031" w14:textId="77777777" w:rsidTr="00DB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1F114212" w14:textId="77777777" w:rsidR="00DB3E70" w:rsidRPr="00304F36" w:rsidRDefault="00000000">
            <w:pPr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Sin failover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activo-activo</w:t>
            </w:r>
            <w:proofErr w:type="spellEnd"/>
          </w:p>
        </w:tc>
        <w:tc>
          <w:tcPr>
            <w:tcW w:w="5100" w:type="dxa"/>
          </w:tcPr>
          <w:p w14:paraId="742078E3" w14:textId="77777777" w:rsidR="00DB3E70" w:rsidRPr="00304F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>RTO 5-10 min a cambio de operabilidad razonable</w:t>
            </w:r>
          </w:p>
        </w:tc>
      </w:tr>
    </w:tbl>
    <w:p w14:paraId="247037B7" w14:textId="77777777" w:rsidR="00DB3E70" w:rsidRPr="00304F36" w:rsidRDefault="00DB3E70">
      <w:pPr>
        <w:rPr>
          <w:sz w:val="18"/>
          <w:szCs w:val="18"/>
          <w:lang w:val="es-ES"/>
        </w:rPr>
      </w:pPr>
    </w:p>
    <w:p w14:paraId="00163F00" w14:textId="77777777" w:rsidR="00DB3E70" w:rsidRPr="00304F36" w:rsidRDefault="00000000">
      <w:pPr>
        <w:rPr>
          <w:b/>
          <w:color w:val="0B3D91"/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Regla de oro: cada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tradeoff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 xml:space="preserve"> está justificado por costo, escala, consistencia o resiliencia. Nada por moda.</w:t>
      </w:r>
    </w:p>
    <w:p w14:paraId="08CB6EAA" w14:textId="77777777" w:rsidR="00304F36" w:rsidRPr="00304F36" w:rsidRDefault="00304F36">
      <w:pPr>
        <w:rPr>
          <w:b/>
          <w:color w:val="0B3D91"/>
          <w:sz w:val="18"/>
          <w:szCs w:val="18"/>
          <w:lang w:val="es-ES"/>
        </w:rPr>
      </w:pPr>
    </w:p>
    <w:p w14:paraId="452B4B2A" w14:textId="77777777" w:rsidR="00304F36" w:rsidRPr="00304F36" w:rsidRDefault="00304F36" w:rsidP="00304F36">
      <w:pPr>
        <w:jc w:val="center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LiveTix —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Cheatsheet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 xml:space="preserve"> de Entrevista (2 minutos)</w:t>
      </w:r>
    </w:p>
    <w:p w14:paraId="28EF6DC4" w14:textId="77777777" w:rsidR="00304F36" w:rsidRPr="00304F36" w:rsidRDefault="00304F36" w:rsidP="00304F36">
      <w:pPr>
        <w:spacing w:before="160" w:after="80"/>
        <w:rPr>
          <w:sz w:val="18"/>
          <w:szCs w:val="18"/>
          <w:lang w:val="es-ES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t>🎯</w:t>
      </w:r>
      <w:r w:rsidRPr="00304F36">
        <w:rPr>
          <w:b/>
          <w:color w:val="0B3D91"/>
          <w:sz w:val="18"/>
          <w:szCs w:val="18"/>
          <w:lang w:val="es-ES"/>
        </w:rPr>
        <w:t xml:space="preserve"> EL PROBLEMA (qué resolver)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202"/>
        <w:gridCol w:w="5214"/>
      </w:tblGrid>
      <w:tr w:rsidR="00304F36" w:rsidRPr="00304F36" w14:paraId="7F1D223E" w14:textId="77777777" w:rsidTr="00DF1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  <w:shd w:val="clear" w:color="auto" w:fill="0B3D91"/>
          </w:tcPr>
          <w:p w14:paraId="0452B413" w14:textId="77777777" w:rsidR="00304F36" w:rsidRPr="00304F36" w:rsidRDefault="00304F36" w:rsidP="00DF1335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Reto</w:t>
            </w:r>
          </w:p>
        </w:tc>
        <w:tc>
          <w:tcPr>
            <w:tcW w:w="5326" w:type="dxa"/>
            <w:shd w:val="clear" w:color="auto" w:fill="0B3D91"/>
          </w:tcPr>
          <w:p w14:paraId="73D2F565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 xml:space="preserve">Respuesta </w:t>
            </w:r>
            <w:proofErr w:type="spellStart"/>
            <w:r w:rsidRPr="00304F36">
              <w:rPr>
                <w:color w:val="FFFFFF"/>
                <w:sz w:val="18"/>
                <w:szCs w:val="18"/>
              </w:rPr>
              <w:t>en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color w:val="FFFFFF"/>
                <w:sz w:val="18"/>
                <w:szCs w:val="18"/>
              </w:rPr>
              <w:t>una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color w:val="FFFFFF"/>
                <w:sz w:val="18"/>
                <w:szCs w:val="18"/>
              </w:rPr>
              <w:t>línea</w:t>
            </w:r>
            <w:proofErr w:type="spellEnd"/>
          </w:p>
        </w:tc>
      </w:tr>
      <w:tr w:rsidR="00304F36" w:rsidRPr="00304F36" w14:paraId="0D433C60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</w:tcPr>
          <w:p w14:paraId="1BB79CC9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Picos 20x</w:t>
            </w:r>
          </w:p>
        </w:tc>
        <w:tc>
          <w:tcPr>
            <w:tcW w:w="5326" w:type="dxa"/>
          </w:tcPr>
          <w:p w14:paraId="6E069306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5 </w:t>
            </w:r>
            <w:proofErr w:type="spellStart"/>
            <w:r w:rsidRPr="00304F36">
              <w:rPr>
                <w:sz w:val="18"/>
                <w:szCs w:val="18"/>
              </w:rPr>
              <w:t>capas</w:t>
            </w:r>
            <w:proofErr w:type="spellEnd"/>
            <w:r w:rsidRPr="00304F36">
              <w:rPr>
                <w:sz w:val="18"/>
                <w:szCs w:val="18"/>
              </w:rPr>
              <w:t>: pre-</w:t>
            </w:r>
            <w:proofErr w:type="spellStart"/>
            <w:r w:rsidRPr="00304F36">
              <w:rPr>
                <w:sz w:val="18"/>
                <w:szCs w:val="18"/>
              </w:rPr>
              <w:t>escalado</w:t>
            </w:r>
            <w:proofErr w:type="spellEnd"/>
            <w:r w:rsidRPr="00304F36">
              <w:rPr>
                <w:sz w:val="18"/>
                <w:szCs w:val="18"/>
              </w:rPr>
              <w:t xml:space="preserve"> + sala de </w:t>
            </w:r>
            <w:proofErr w:type="spellStart"/>
            <w:r w:rsidRPr="00304F36">
              <w:rPr>
                <w:sz w:val="18"/>
                <w:szCs w:val="18"/>
              </w:rPr>
              <w:t>espera</w:t>
            </w:r>
            <w:proofErr w:type="spellEnd"/>
            <w:r w:rsidRPr="00304F36">
              <w:rPr>
                <w:sz w:val="18"/>
                <w:szCs w:val="18"/>
              </w:rPr>
              <w:t xml:space="preserve"> + SQS FIFO + TTL + CDN</w:t>
            </w:r>
          </w:p>
        </w:tc>
      </w:tr>
      <w:tr w:rsidR="00304F36" w:rsidRPr="00304F36" w14:paraId="200D307D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  <w:shd w:val="clear" w:color="auto" w:fill="F5F7FA"/>
          </w:tcPr>
          <w:p w14:paraId="676FF7A1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Asiento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único</w:t>
            </w:r>
            <w:proofErr w:type="spellEnd"/>
          </w:p>
        </w:tc>
        <w:tc>
          <w:tcPr>
            <w:tcW w:w="5326" w:type="dxa"/>
            <w:shd w:val="clear" w:color="auto" w:fill="F5F7FA"/>
          </w:tcPr>
          <w:p w14:paraId="4D7BC3A3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proofErr w:type="spellStart"/>
            <w:r w:rsidRPr="00304F36">
              <w:rPr>
                <w:sz w:val="18"/>
                <w:szCs w:val="18"/>
                <w:lang w:val="es-ES"/>
              </w:rPr>
              <w:t>Conditional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write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atómico en la DB</w:t>
            </w:r>
          </w:p>
        </w:tc>
      </w:tr>
      <w:tr w:rsidR="00304F36" w:rsidRPr="00304F36" w14:paraId="4EC8D3C1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</w:tcPr>
          <w:p w14:paraId="3509F0F2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Cobrar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sin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boleto</w:t>
            </w:r>
            <w:proofErr w:type="spellEnd"/>
          </w:p>
        </w:tc>
        <w:tc>
          <w:tcPr>
            <w:tcW w:w="5326" w:type="dxa"/>
          </w:tcPr>
          <w:p w14:paraId="596D3CF8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Saga + Outbox + </w:t>
            </w:r>
            <w:proofErr w:type="spellStart"/>
            <w:r w:rsidRPr="00304F36">
              <w:rPr>
                <w:sz w:val="18"/>
                <w:szCs w:val="18"/>
              </w:rPr>
              <w:t>Reconciliador</w:t>
            </w:r>
            <w:proofErr w:type="spellEnd"/>
          </w:p>
        </w:tc>
      </w:tr>
    </w:tbl>
    <w:p w14:paraId="09706EE7" w14:textId="77777777" w:rsidR="00304F36" w:rsidRPr="00304F36" w:rsidRDefault="00304F36" w:rsidP="00304F36">
      <w:pPr>
        <w:spacing w:before="160" w:after="80"/>
        <w:rPr>
          <w:sz w:val="18"/>
          <w:szCs w:val="18"/>
          <w:lang w:val="es-ES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lastRenderedPageBreak/>
        <w:t>🧱</w:t>
      </w:r>
      <w:r w:rsidRPr="00304F36">
        <w:rPr>
          <w:b/>
          <w:color w:val="0B3D91"/>
          <w:sz w:val="18"/>
          <w:szCs w:val="18"/>
          <w:lang w:val="es-ES"/>
        </w:rPr>
        <w:t xml:space="preserve"> LAS 7 DECISIONES (qué → por qué)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3488"/>
        <w:gridCol w:w="3463"/>
      </w:tblGrid>
      <w:tr w:rsidR="00304F36" w:rsidRPr="00304F36" w14:paraId="35C94D7F" w14:textId="77777777" w:rsidTr="00DF1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0B3D91"/>
          </w:tcPr>
          <w:p w14:paraId="395B5AF3" w14:textId="77777777" w:rsidR="00304F36" w:rsidRPr="00304F36" w:rsidRDefault="00304F36" w:rsidP="00DF1335">
            <w:pPr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Decisión</w:t>
            </w:r>
            <w:proofErr w:type="spellEnd"/>
          </w:p>
        </w:tc>
        <w:tc>
          <w:tcPr>
            <w:tcW w:w="3551" w:type="dxa"/>
            <w:shd w:val="clear" w:color="auto" w:fill="0B3D91"/>
          </w:tcPr>
          <w:p w14:paraId="00BCFD9D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Qué</w:t>
            </w:r>
            <w:proofErr w:type="spellEnd"/>
          </w:p>
        </w:tc>
        <w:tc>
          <w:tcPr>
            <w:tcW w:w="3551" w:type="dxa"/>
            <w:shd w:val="clear" w:color="auto" w:fill="0B3D91"/>
          </w:tcPr>
          <w:p w14:paraId="6D5A21A3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 xml:space="preserve">Por </w:t>
            </w:r>
            <w:proofErr w:type="spellStart"/>
            <w:r w:rsidRPr="00304F36">
              <w:rPr>
                <w:color w:val="FFFFFF"/>
                <w:sz w:val="18"/>
                <w:szCs w:val="18"/>
              </w:rPr>
              <w:t>qué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(tradeoff)</w:t>
            </w:r>
          </w:p>
        </w:tc>
      </w:tr>
      <w:tr w:rsidR="00304F36" w:rsidRPr="00304F36" w14:paraId="188C6FB9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06AED9EE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Nube</w:t>
            </w:r>
          </w:p>
        </w:tc>
        <w:tc>
          <w:tcPr>
            <w:tcW w:w="3551" w:type="dxa"/>
          </w:tcPr>
          <w:p w14:paraId="7CEB3C4D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AWS</w:t>
            </w:r>
          </w:p>
        </w:tc>
        <w:tc>
          <w:tcPr>
            <w:tcW w:w="3551" w:type="dxa"/>
          </w:tcPr>
          <w:p w14:paraId="677542B1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Simplicidad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operativa</w:t>
            </w:r>
            <w:proofErr w:type="spellEnd"/>
            <w:r w:rsidRPr="00304F36">
              <w:rPr>
                <w:sz w:val="18"/>
                <w:szCs w:val="18"/>
              </w:rPr>
              <w:t xml:space="preserve"> (lock-in)</w:t>
            </w:r>
          </w:p>
        </w:tc>
      </w:tr>
      <w:tr w:rsidR="00304F36" w:rsidRPr="00304F36" w14:paraId="4EA0AC5C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F5F7FA"/>
          </w:tcPr>
          <w:p w14:paraId="5EA6C381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Regiones</w:t>
            </w:r>
          </w:p>
        </w:tc>
        <w:tc>
          <w:tcPr>
            <w:tcW w:w="3551" w:type="dxa"/>
            <w:shd w:val="clear" w:color="auto" w:fill="F5F7FA"/>
          </w:tcPr>
          <w:p w14:paraId="3EA707A7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3: us, </w:t>
            </w:r>
            <w:proofErr w:type="spellStart"/>
            <w:r w:rsidRPr="00304F36">
              <w:rPr>
                <w:sz w:val="18"/>
                <w:szCs w:val="18"/>
              </w:rPr>
              <w:t>eu</w:t>
            </w:r>
            <w:proofErr w:type="spellEnd"/>
            <w:r w:rsidRPr="00304F36">
              <w:rPr>
                <w:sz w:val="18"/>
                <w:szCs w:val="18"/>
              </w:rPr>
              <w:t xml:space="preserve">, </w:t>
            </w:r>
            <w:proofErr w:type="spellStart"/>
            <w:r w:rsidRPr="00304F36">
              <w:rPr>
                <w:sz w:val="18"/>
                <w:szCs w:val="18"/>
              </w:rPr>
              <w:t>sa</w:t>
            </w:r>
            <w:proofErr w:type="spellEnd"/>
          </w:p>
        </w:tc>
        <w:tc>
          <w:tcPr>
            <w:tcW w:w="3551" w:type="dxa"/>
            <w:shd w:val="clear" w:color="auto" w:fill="F5F7FA"/>
          </w:tcPr>
          <w:p w14:paraId="28DD58B4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Baja </w:t>
            </w:r>
            <w:proofErr w:type="spellStart"/>
            <w:r w:rsidRPr="00304F36">
              <w:rPr>
                <w:sz w:val="18"/>
                <w:szCs w:val="18"/>
              </w:rPr>
              <w:t>latencia</w:t>
            </w:r>
            <w:proofErr w:type="spellEnd"/>
            <w:r w:rsidRPr="00304F36">
              <w:rPr>
                <w:sz w:val="18"/>
                <w:szCs w:val="18"/>
              </w:rPr>
              <w:t xml:space="preserve"> (3x </w:t>
            </w:r>
            <w:proofErr w:type="spellStart"/>
            <w:r w:rsidRPr="00304F36">
              <w:rPr>
                <w:sz w:val="18"/>
                <w:szCs w:val="18"/>
              </w:rPr>
              <w:t>costo</w:t>
            </w:r>
            <w:proofErr w:type="spellEnd"/>
            <w:r w:rsidRPr="00304F36">
              <w:rPr>
                <w:sz w:val="18"/>
                <w:szCs w:val="18"/>
              </w:rPr>
              <w:t>)</w:t>
            </w:r>
          </w:p>
        </w:tc>
      </w:tr>
      <w:tr w:rsidR="00304F36" w:rsidRPr="00304F36" w14:paraId="65645AD6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05011D64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Cómputo</w:t>
            </w:r>
            <w:proofErr w:type="spellEnd"/>
          </w:p>
        </w:tc>
        <w:tc>
          <w:tcPr>
            <w:tcW w:w="3551" w:type="dxa"/>
          </w:tcPr>
          <w:p w14:paraId="16D1423F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Fargate + Lambda</w:t>
            </w:r>
          </w:p>
        </w:tc>
        <w:tc>
          <w:tcPr>
            <w:tcW w:w="3551" w:type="dxa"/>
          </w:tcPr>
          <w:p w14:paraId="74E73836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Sin K8s (</w:t>
            </w:r>
            <w:proofErr w:type="spellStart"/>
            <w:r w:rsidRPr="00304F36">
              <w:rPr>
                <w:sz w:val="18"/>
                <w:szCs w:val="18"/>
              </w:rPr>
              <w:t>menos</w:t>
            </w:r>
            <w:proofErr w:type="spellEnd"/>
            <w:r w:rsidRPr="00304F36">
              <w:rPr>
                <w:sz w:val="18"/>
                <w:szCs w:val="18"/>
              </w:rPr>
              <w:t xml:space="preserve"> control)</w:t>
            </w:r>
          </w:p>
        </w:tc>
      </w:tr>
      <w:tr w:rsidR="00304F36" w:rsidRPr="00304F36" w14:paraId="26F1D808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F5F7FA"/>
          </w:tcPr>
          <w:p w14:paraId="55FDC13F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Orders DB</w:t>
            </w:r>
          </w:p>
        </w:tc>
        <w:tc>
          <w:tcPr>
            <w:tcW w:w="3551" w:type="dxa"/>
            <w:shd w:val="clear" w:color="auto" w:fill="F5F7FA"/>
          </w:tcPr>
          <w:p w14:paraId="02EB713F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Aurora PG</w:t>
            </w:r>
          </w:p>
        </w:tc>
        <w:tc>
          <w:tcPr>
            <w:tcW w:w="3551" w:type="dxa"/>
            <w:shd w:val="clear" w:color="auto" w:fill="F5F7FA"/>
          </w:tcPr>
          <w:p w14:paraId="1D642BD2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ACID (</w:t>
            </w:r>
            <w:proofErr w:type="spellStart"/>
            <w:r w:rsidRPr="00304F36">
              <w:rPr>
                <w:sz w:val="18"/>
                <w:szCs w:val="18"/>
              </w:rPr>
              <w:t>escala</w:t>
            </w:r>
            <w:proofErr w:type="spellEnd"/>
            <w:r w:rsidRPr="00304F36">
              <w:rPr>
                <w:sz w:val="18"/>
                <w:szCs w:val="18"/>
              </w:rPr>
              <w:t xml:space="preserve"> vertical)</w:t>
            </w:r>
          </w:p>
        </w:tc>
      </w:tr>
      <w:tr w:rsidR="00304F36" w:rsidRPr="00304F36" w14:paraId="5888CB46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26F972FD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Inventario</w:t>
            </w:r>
            <w:proofErr w:type="spellEnd"/>
          </w:p>
        </w:tc>
        <w:tc>
          <w:tcPr>
            <w:tcW w:w="3551" w:type="dxa"/>
          </w:tcPr>
          <w:p w14:paraId="4ABD23B5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DynamoDB</w:t>
            </w:r>
          </w:p>
        </w:tc>
        <w:tc>
          <w:tcPr>
            <w:tcW w:w="3551" w:type="dxa"/>
          </w:tcPr>
          <w:p w14:paraId="550FC1C0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Conditional writes </w:t>
            </w:r>
            <w:proofErr w:type="spellStart"/>
            <w:r w:rsidRPr="00304F36"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304F36" w:rsidRPr="00304F36" w14:paraId="055BEB4D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F5F7FA"/>
          </w:tcPr>
          <w:p w14:paraId="12EB252F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Consistencia</w:t>
            </w:r>
            <w:proofErr w:type="spellEnd"/>
          </w:p>
        </w:tc>
        <w:tc>
          <w:tcPr>
            <w:tcW w:w="3551" w:type="dxa"/>
            <w:shd w:val="clear" w:color="auto" w:fill="F5F7FA"/>
          </w:tcPr>
          <w:p w14:paraId="61FE2D00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Saga+Outbox+Recon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  <w:tc>
          <w:tcPr>
            <w:tcW w:w="3551" w:type="dxa"/>
            <w:shd w:val="clear" w:color="auto" w:fill="F5F7FA"/>
          </w:tcPr>
          <w:p w14:paraId="6F114A4A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+1-2s </w:t>
            </w:r>
            <w:proofErr w:type="spellStart"/>
            <w:r w:rsidRPr="00304F36">
              <w:rPr>
                <w:sz w:val="18"/>
                <w:szCs w:val="18"/>
              </w:rPr>
              <w:t>latencia</w:t>
            </w:r>
            <w:proofErr w:type="spellEnd"/>
          </w:p>
        </w:tc>
      </w:tr>
      <w:tr w:rsidR="00304F36" w:rsidRPr="00304F36" w14:paraId="7F14080A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325EAA89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Picos</w:t>
            </w:r>
          </w:p>
        </w:tc>
        <w:tc>
          <w:tcPr>
            <w:tcW w:w="3551" w:type="dxa"/>
          </w:tcPr>
          <w:p w14:paraId="74C12122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ElastiCache+SQS+EB</w:t>
            </w:r>
            <w:proofErr w:type="spellEnd"/>
          </w:p>
        </w:tc>
        <w:tc>
          <w:tcPr>
            <w:tcW w:w="3551" w:type="dxa"/>
          </w:tcPr>
          <w:p w14:paraId="30210D9D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Fricción</w:t>
            </w:r>
            <w:proofErr w:type="spellEnd"/>
            <w:r w:rsidRPr="00304F36">
              <w:rPr>
                <w:sz w:val="18"/>
                <w:szCs w:val="18"/>
              </w:rPr>
              <w:t xml:space="preserve"> al </w:t>
            </w:r>
            <w:proofErr w:type="spellStart"/>
            <w:r w:rsidRPr="00304F36">
              <w:rPr>
                <w:sz w:val="18"/>
                <w:szCs w:val="18"/>
              </w:rPr>
              <w:t>usuario</w:t>
            </w:r>
            <w:proofErr w:type="spellEnd"/>
          </w:p>
        </w:tc>
      </w:tr>
    </w:tbl>
    <w:p w14:paraId="3E8556D4" w14:textId="77777777" w:rsidR="00304F36" w:rsidRPr="00304F36" w:rsidRDefault="00304F36" w:rsidP="00304F36">
      <w:pPr>
        <w:spacing w:before="160" w:after="80"/>
        <w:rPr>
          <w:sz w:val="18"/>
          <w:szCs w:val="18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t>🛒</w:t>
      </w:r>
      <w:r w:rsidRPr="00304F36">
        <w:rPr>
          <w:b/>
          <w:color w:val="0B3D91"/>
          <w:sz w:val="18"/>
          <w:szCs w:val="18"/>
        </w:rPr>
        <w:t xml:space="preserve"> FLUJO DE COMPRA (</w:t>
      </w:r>
      <w:proofErr w:type="spellStart"/>
      <w:r w:rsidRPr="00304F36">
        <w:rPr>
          <w:b/>
          <w:color w:val="0B3D91"/>
          <w:sz w:val="18"/>
          <w:szCs w:val="18"/>
        </w:rPr>
        <w:t>memorízalo</w:t>
      </w:r>
      <w:proofErr w:type="spellEnd"/>
      <w:r w:rsidRPr="00304F36">
        <w:rPr>
          <w:b/>
          <w:color w:val="0B3D91"/>
          <w:sz w:val="18"/>
          <w:szCs w:val="18"/>
        </w:rPr>
        <w:t>)</w:t>
      </w:r>
    </w:p>
    <w:p w14:paraId="1C60CBC6" w14:textId="77777777" w:rsidR="00304F36" w:rsidRPr="00304F36" w:rsidRDefault="00304F36" w:rsidP="00304F36">
      <w:pPr>
        <w:spacing w:after="80"/>
        <w:rPr>
          <w:sz w:val="18"/>
          <w:szCs w:val="18"/>
        </w:rPr>
      </w:pPr>
      <w:proofErr w:type="spellStart"/>
      <w:r w:rsidRPr="00304F36">
        <w:rPr>
          <w:color w:val="0B3D91"/>
          <w:sz w:val="18"/>
          <w:szCs w:val="18"/>
        </w:rPr>
        <w:t>Usuario</w:t>
      </w:r>
      <w:proofErr w:type="spellEnd"/>
      <w:r w:rsidRPr="00304F36">
        <w:rPr>
          <w:color w:val="0B3D91"/>
          <w:sz w:val="18"/>
          <w:szCs w:val="18"/>
        </w:rPr>
        <w:t xml:space="preserve"> → Route 53 → CloudFront → API GW → Checkout → </w:t>
      </w:r>
      <w:proofErr w:type="spellStart"/>
      <w:r w:rsidRPr="00304F36">
        <w:rPr>
          <w:color w:val="0B3D91"/>
          <w:sz w:val="18"/>
          <w:szCs w:val="18"/>
        </w:rPr>
        <w:t>Inventario</w:t>
      </w:r>
      <w:proofErr w:type="spellEnd"/>
      <w:r w:rsidRPr="00304F36">
        <w:rPr>
          <w:color w:val="0B3D91"/>
          <w:sz w:val="18"/>
          <w:szCs w:val="18"/>
        </w:rPr>
        <w:t xml:space="preserve"> (</w:t>
      </w:r>
      <w:proofErr w:type="spellStart"/>
      <w:r w:rsidRPr="00304F36">
        <w:rPr>
          <w:color w:val="0B3D91"/>
          <w:sz w:val="18"/>
          <w:szCs w:val="18"/>
        </w:rPr>
        <w:t>reserva</w:t>
      </w:r>
      <w:proofErr w:type="spellEnd"/>
      <w:r w:rsidRPr="00304F36">
        <w:rPr>
          <w:color w:val="0B3D91"/>
          <w:sz w:val="18"/>
          <w:szCs w:val="18"/>
        </w:rPr>
        <w:t xml:space="preserve"> </w:t>
      </w:r>
      <w:proofErr w:type="spellStart"/>
      <w:r w:rsidRPr="00304F36">
        <w:rPr>
          <w:color w:val="0B3D91"/>
          <w:sz w:val="18"/>
          <w:szCs w:val="18"/>
        </w:rPr>
        <w:t>atómica</w:t>
      </w:r>
      <w:proofErr w:type="spellEnd"/>
      <w:r w:rsidRPr="00304F36">
        <w:rPr>
          <w:color w:val="0B3D91"/>
          <w:sz w:val="18"/>
          <w:szCs w:val="18"/>
        </w:rPr>
        <w:t>) → SQS FIFO → Payment Worker → Stripe → Outbox → SNS → Ticket Issue → S3 → Email</w:t>
      </w:r>
    </w:p>
    <w:p w14:paraId="48762CB7" w14:textId="77777777" w:rsidR="00304F36" w:rsidRPr="00304F36" w:rsidRDefault="00304F36" w:rsidP="00304F36">
      <w:pPr>
        <w:spacing w:before="160" w:after="80"/>
        <w:rPr>
          <w:sz w:val="18"/>
          <w:szCs w:val="18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t>🔑</w:t>
      </w:r>
      <w:r w:rsidRPr="00304F36">
        <w:rPr>
          <w:b/>
          <w:color w:val="0B3D91"/>
          <w:sz w:val="18"/>
          <w:szCs w:val="18"/>
        </w:rPr>
        <w:t xml:space="preserve"> 4 CONCEPTOS QUE DEBES SABER EXPLICAR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66"/>
        <w:gridCol w:w="3480"/>
        <w:gridCol w:w="3470"/>
      </w:tblGrid>
      <w:tr w:rsidR="00304F36" w:rsidRPr="00304F36" w14:paraId="01FFA929" w14:textId="77777777" w:rsidTr="00DF1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0B3D91"/>
          </w:tcPr>
          <w:p w14:paraId="789E54C0" w14:textId="77777777" w:rsidR="00304F36" w:rsidRPr="00304F36" w:rsidRDefault="00304F36" w:rsidP="00DF1335">
            <w:pPr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Concepto</w:t>
            </w:r>
            <w:proofErr w:type="spellEnd"/>
          </w:p>
        </w:tc>
        <w:tc>
          <w:tcPr>
            <w:tcW w:w="3551" w:type="dxa"/>
            <w:shd w:val="clear" w:color="auto" w:fill="0B3D91"/>
          </w:tcPr>
          <w:p w14:paraId="6D2635A5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Qué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es</w:t>
            </w:r>
          </w:p>
        </w:tc>
        <w:tc>
          <w:tcPr>
            <w:tcW w:w="3551" w:type="dxa"/>
            <w:shd w:val="clear" w:color="auto" w:fill="0B3D91"/>
          </w:tcPr>
          <w:p w14:paraId="6DE4EA5B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Cómo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lo </w:t>
            </w:r>
            <w:proofErr w:type="spellStart"/>
            <w:r w:rsidRPr="00304F36">
              <w:rPr>
                <w:color w:val="FFFFFF"/>
                <w:sz w:val="18"/>
                <w:szCs w:val="18"/>
              </w:rPr>
              <w:t>explicas</w:t>
            </w:r>
            <w:proofErr w:type="spellEnd"/>
          </w:p>
        </w:tc>
      </w:tr>
      <w:tr w:rsidR="00304F36" w:rsidRPr="00304F36" w14:paraId="0ED2B716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4809465D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Conditional write</w:t>
            </w:r>
          </w:p>
        </w:tc>
        <w:tc>
          <w:tcPr>
            <w:tcW w:w="3551" w:type="dxa"/>
          </w:tcPr>
          <w:p w14:paraId="26DD27AB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UPDATE ... WHERE status='AVAILABLE'</w:t>
            </w:r>
          </w:p>
        </w:tc>
        <w:tc>
          <w:tcPr>
            <w:tcW w:w="3551" w:type="dxa"/>
          </w:tcPr>
          <w:p w14:paraId="0D47995A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Si afecta 0 filas, alguien ya tomó. </w:t>
            </w:r>
            <w:r w:rsidRPr="00304F36">
              <w:rPr>
                <w:sz w:val="18"/>
                <w:szCs w:val="18"/>
              </w:rPr>
              <w:t xml:space="preserve">La DB </w:t>
            </w:r>
            <w:proofErr w:type="spellStart"/>
            <w:r w:rsidRPr="00304F36">
              <w:rPr>
                <w:sz w:val="18"/>
                <w:szCs w:val="18"/>
              </w:rPr>
              <w:t>serializa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  <w:tr w:rsidR="00304F36" w:rsidRPr="00304F36" w14:paraId="051DD241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F5F7FA"/>
          </w:tcPr>
          <w:p w14:paraId="44C692F8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Outbox pattern</w:t>
            </w:r>
          </w:p>
        </w:tc>
        <w:tc>
          <w:tcPr>
            <w:tcW w:w="3551" w:type="dxa"/>
            <w:shd w:val="clear" w:color="auto" w:fill="F5F7FA"/>
          </w:tcPr>
          <w:p w14:paraId="110114FB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Graba evento en misma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tx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 xml:space="preserve"> que PAID</w:t>
            </w:r>
          </w:p>
        </w:tc>
        <w:tc>
          <w:tcPr>
            <w:tcW w:w="3551" w:type="dxa"/>
            <w:shd w:val="clear" w:color="auto" w:fill="F5F7FA"/>
          </w:tcPr>
          <w:p w14:paraId="718E8F56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Si DB </w:t>
            </w:r>
            <w:proofErr w:type="spellStart"/>
            <w:r w:rsidRPr="00304F36">
              <w:rPr>
                <w:sz w:val="18"/>
                <w:szCs w:val="18"/>
              </w:rPr>
              <w:t>commitea</w:t>
            </w:r>
            <w:proofErr w:type="spellEnd"/>
            <w:r w:rsidRPr="00304F36">
              <w:rPr>
                <w:sz w:val="18"/>
                <w:szCs w:val="18"/>
              </w:rPr>
              <w:t xml:space="preserve">, </w:t>
            </w:r>
            <w:proofErr w:type="spellStart"/>
            <w:r w:rsidRPr="00304F36">
              <w:rPr>
                <w:sz w:val="18"/>
                <w:szCs w:val="18"/>
              </w:rPr>
              <w:t>evento</w:t>
            </w:r>
            <w:proofErr w:type="spellEnd"/>
            <w:r w:rsidRPr="00304F36">
              <w:rPr>
                <w:sz w:val="18"/>
                <w:szCs w:val="18"/>
              </w:rPr>
              <w:t xml:space="preserve"> se publica. Nunca se </w:t>
            </w:r>
            <w:proofErr w:type="spellStart"/>
            <w:r w:rsidRPr="00304F36">
              <w:rPr>
                <w:sz w:val="18"/>
                <w:szCs w:val="18"/>
              </w:rPr>
              <w:t>pierde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  <w:tr w:rsidR="00304F36" w:rsidRPr="00304F36" w14:paraId="16557363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</w:tcPr>
          <w:p w14:paraId="6417AC67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Reconciliador</w:t>
            </w:r>
            <w:proofErr w:type="spellEnd"/>
          </w:p>
        </w:tc>
        <w:tc>
          <w:tcPr>
            <w:tcW w:w="3551" w:type="dxa"/>
          </w:tcPr>
          <w:p w14:paraId="7B3DCC5F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Job </w:t>
            </w:r>
            <w:proofErr w:type="spellStart"/>
            <w:r w:rsidRPr="00304F36">
              <w:rPr>
                <w:sz w:val="18"/>
                <w:szCs w:val="18"/>
              </w:rPr>
              <w:t>cada</w:t>
            </w:r>
            <w:proofErr w:type="spellEnd"/>
            <w:r w:rsidRPr="00304F36">
              <w:rPr>
                <w:sz w:val="18"/>
                <w:szCs w:val="18"/>
              </w:rPr>
              <w:t xml:space="preserve"> 1 min </w:t>
            </w:r>
            <w:proofErr w:type="spellStart"/>
            <w:r w:rsidRPr="00304F36">
              <w:rPr>
                <w:sz w:val="18"/>
                <w:szCs w:val="18"/>
              </w:rPr>
              <w:t>que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corrige</w:t>
            </w:r>
            <w:proofErr w:type="spellEnd"/>
          </w:p>
        </w:tc>
        <w:tc>
          <w:tcPr>
            <w:tcW w:w="3551" w:type="dxa"/>
          </w:tcPr>
          <w:p w14:paraId="0CD65A5E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Detecta</w:t>
            </w:r>
            <w:proofErr w:type="spellEnd"/>
            <w:r w:rsidRPr="00304F36">
              <w:rPr>
                <w:sz w:val="18"/>
                <w:szCs w:val="18"/>
              </w:rPr>
              <w:t xml:space="preserve"> PAID sin TICKET_ISSUED y </w:t>
            </w:r>
            <w:proofErr w:type="spellStart"/>
            <w:r w:rsidRPr="00304F36">
              <w:rPr>
                <w:sz w:val="18"/>
                <w:szCs w:val="18"/>
              </w:rPr>
              <w:t>reintenta</w:t>
            </w:r>
            <w:proofErr w:type="spellEnd"/>
            <w:r w:rsidRPr="00304F36">
              <w:rPr>
                <w:sz w:val="18"/>
                <w:szCs w:val="18"/>
              </w:rPr>
              <w:t xml:space="preserve"> o </w:t>
            </w:r>
            <w:proofErr w:type="spellStart"/>
            <w:r w:rsidRPr="00304F36">
              <w:rPr>
                <w:sz w:val="18"/>
                <w:szCs w:val="18"/>
              </w:rPr>
              <w:t>reembolsa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  <w:tr w:rsidR="00304F36" w:rsidRPr="00304F36" w14:paraId="2BBF11BC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shd w:val="clear" w:color="auto" w:fill="F5F7FA"/>
          </w:tcPr>
          <w:p w14:paraId="67384905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304F36">
              <w:rPr>
                <w:b w:val="0"/>
                <w:sz w:val="18"/>
                <w:szCs w:val="18"/>
              </w:rPr>
              <w:t>Idempotencia</w:t>
            </w:r>
            <w:proofErr w:type="spellEnd"/>
          </w:p>
        </w:tc>
        <w:tc>
          <w:tcPr>
            <w:tcW w:w="3551" w:type="dxa"/>
            <w:shd w:val="clear" w:color="auto" w:fill="F5F7FA"/>
          </w:tcPr>
          <w:p w14:paraId="75563D86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idempotency_key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por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551" w:type="dxa"/>
            <w:shd w:val="clear" w:color="auto" w:fill="F5F7FA"/>
          </w:tcPr>
          <w:p w14:paraId="08832F6D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304F36">
              <w:rPr>
                <w:sz w:val="18"/>
                <w:szCs w:val="18"/>
                <w:lang w:val="es-ES"/>
              </w:rPr>
              <w:t xml:space="preserve">Stripe no cobra dos veces si hay </w:t>
            </w:r>
            <w:proofErr w:type="spellStart"/>
            <w:r w:rsidRPr="00304F36">
              <w:rPr>
                <w:sz w:val="18"/>
                <w:szCs w:val="18"/>
                <w:lang w:val="es-ES"/>
              </w:rPr>
              <w:t>retry</w:t>
            </w:r>
            <w:proofErr w:type="spellEnd"/>
            <w:r w:rsidRPr="00304F36">
              <w:rPr>
                <w:sz w:val="18"/>
                <w:szCs w:val="18"/>
                <w:lang w:val="es-ES"/>
              </w:rPr>
              <w:t>.</w:t>
            </w:r>
          </w:p>
        </w:tc>
      </w:tr>
    </w:tbl>
    <w:p w14:paraId="5C18286B" w14:textId="77777777" w:rsidR="00304F36" w:rsidRPr="00304F36" w:rsidRDefault="00304F36" w:rsidP="00304F36">
      <w:pPr>
        <w:rPr>
          <w:sz w:val="18"/>
          <w:szCs w:val="18"/>
          <w:lang w:val="es-ES"/>
        </w:rPr>
      </w:pPr>
      <w:r w:rsidRPr="00304F36">
        <w:rPr>
          <w:sz w:val="18"/>
          <w:szCs w:val="18"/>
          <w:lang w:val="es-ES"/>
        </w:rPr>
        <w:br w:type="page"/>
      </w:r>
    </w:p>
    <w:p w14:paraId="25D389E2" w14:textId="77777777" w:rsidR="00304F36" w:rsidRPr="00304F36" w:rsidRDefault="00304F36" w:rsidP="00304F36">
      <w:pPr>
        <w:jc w:val="center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lastRenderedPageBreak/>
        <w:t>PREGUNTAS FRECUENTES — RESPUESTAS EN 20 SEGUNDOS</w:t>
      </w:r>
    </w:p>
    <w:p w14:paraId="3F5D63FD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¿Por qué AWS y no multi-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cloud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>?</w:t>
      </w:r>
    </w:p>
    <w:p w14:paraId="7CD1C649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>R: Simplicidad para 5 ingenieros. Multi-</w:t>
      </w:r>
      <w:proofErr w:type="spellStart"/>
      <w:r w:rsidRPr="00304F36">
        <w:rPr>
          <w:color w:val="333333"/>
          <w:sz w:val="18"/>
          <w:szCs w:val="18"/>
          <w:lang w:val="es-ES"/>
        </w:rPr>
        <w:t>cloud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duplica operación. Tradeoff: </w:t>
      </w:r>
      <w:proofErr w:type="spellStart"/>
      <w:r w:rsidRPr="00304F36">
        <w:rPr>
          <w:color w:val="333333"/>
          <w:sz w:val="18"/>
          <w:szCs w:val="18"/>
          <w:lang w:val="es-ES"/>
        </w:rPr>
        <w:t>lock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-in, aceptable en </w:t>
      </w:r>
      <w:proofErr w:type="gramStart"/>
      <w:r w:rsidRPr="00304F36">
        <w:rPr>
          <w:color w:val="333333"/>
          <w:sz w:val="18"/>
          <w:szCs w:val="18"/>
          <w:lang w:val="es-ES"/>
        </w:rPr>
        <w:t>startup</w:t>
      </w:r>
      <w:proofErr w:type="gramEnd"/>
      <w:r w:rsidRPr="00304F36">
        <w:rPr>
          <w:color w:val="333333"/>
          <w:sz w:val="18"/>
          <w:szCs w:val="18"/>
          <w:lang w:val="es-ES"/>
        </w:rPr>
        <w:t>.</w:t>
      </w:r>
    </w:p>
    <w:p w14:paraId="16B0D582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¿Por qué no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Kubernetes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>?</w:t>
      </w:r>
    </w:p>
    <w:p w14:paraId="18FBA0CA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Con 5 ingenieros, </w:t>
      </w:r>
      <w:proofErr w:type="spellStart"/>
      <w:r w:rsidRPr="00304F36">
        <w:rPr>
          <w:color w:val="333333"/>
          <w:sz w:val="18"/>
          <w:szCs w:val="18"/>
          <w:lang w:val="es-ES"/>
        </w:rPr>
        <w:t>Fargate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da 90% del valor sin 90% del costo operativo. No necesito portabilidad.</w:t>
      </w:r>
    </w:p>
    <w:p w14:paraId="08542094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¿Por qué Aurora + </w:t>
      </w:r>
      <w:proofErr w:type="spellStart"/>
      <w:r w:rsidRPr="00304F36">
        <w:rPr>
          <w:b/>
          <w:color w:val="0B3D91"/>
          <w:sz w:val="18"/>
          <w:szCs w:val="18"/>
          <w:lang w:val="es-ES"/>
        </w:rPr>
        <w:t>DynamoDB</w:t>
      </w:r>
      <w:proofErr w:type="spellEnd"/>
      <w:r w:rsidRPr="00304F36">
        <w:rPr>
          <w:b/>
          <w:color w:val="0B3D91"/>
          <w:sz w:val="18"/>
          <w:szCs w:val="18"/>
          <w:lang w:val="es-ES"/>
        </w:rPr>
        <w:t>?</w:t>
      </w:r>
    </w:p>
    <w:p w14:paraId="1E729447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Aurora: ACID para </w:t>
      </w:r>
      <w:proofErr w:type="spellStart"/>
      <w:r w:rsidRPr="00304F36">
        <w:rPr>
          <w:color w:val="333333"/>
          <w:sz w:val="18"/>
          <w:szCs w:val="18"/>
          <w:lang w:val="es-ES"/>
        </w:rPr>
        <w:t>orders+outbox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. </w:t>
      </w:r>
      <w:proofErr w:type="spellStart"/>
      <w:r w:rsidRPr="00304F36">
        <w:rPr>
          <w:color w:val="333333"/>
          <w:sz w:val="18"/>
          <w:szCs w:val="18"/>
          <w:lang w:val="es-ES"/>
        </w:rPr>
        <w:t>DynamoDB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: </w:t>
      </w:r>
      <w:proofErr w:type="spellStart"/>
      <w:r w:rsidRPr="00304F36">
        <w:rPr>
          <w:color w:val="333333"/>
          <w:sz w:val="18"/>
          <w:szCs w:val="18"/>
          <w:lang w:val="es-ES"/>
        </w:rPr>
        <w:t>conditional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writes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con latencia ms para inventario.</w:t>
      </w:r>
    </w:p>
    <w:p w14:paraId="2CAF1859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¿Por qué no Kafka?</w:t>
      </w:r>
    </w:p>
    <w:p w14:paraId="5445DCC8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SQS FIFO es </w:t>
      </w:r>
      <w:proofErr w:type="spellStart"/>
      <w:r w:rsidRPr="00304F36">
        <w:rPr>
          <w:color w:val="333333"/>
          <w:sz w:val="18"/>
          <w:szCs w:val="18"/>
          <w:lang w:val="es-ES"/>
        </w:rPr>
        <w:t>serverless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, orden + buffer. Kafka exigiría operar </w:t>
      </w:r>
      <w:proofErr w:type="spellStart"/>
      <w:proofErr w:type="gramStart"/>
      <w:r w:rsidRPr="00304F36">
        <w:rPr>
          <w:color w:val="333333"/>
          <w:sz w:val="18"/>
          <w:szCs w:val="18"/>
          <w:lang w:val="es-ES"/>
        </w:rPr>
        <w:t>cluster</w:t>
      </w:r>
      <w:proofErr w:type="spellEnd"/>
      <w:proofErr w:type="gramEnd"/>
      <w:r w:rsidRPr="00304F36">
        <w:rPr>
          <w:color w:val="333333"/>
          <w:sz w:val="18"/>
          <w:szCs w:val="18"/>
          <w:lang w:val="es-ES"/>
        </w:rPr>
        <w:t>. No necesito replay.</w:t>
      </w:r>
    </w:p>
    <w:p w14:paraId="1733C551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 xml:space="preserve">P: ¿Stripe </w:t>
      </w:r>
      <w:proofErr w:type="gramStart"/>
      <w:r w:rsidRPr="00304F36">
        <w:rPr>
          <w:b/>
          <w:color w:val="0B3D91"/>
          <w:sz w:val="18"/>
          <w:szCs w:val="18"/>
          <w:lang w:val="es-ES"/>
        </w:rPr>
        <w:t>cobra</w:t>
      </w:r>
      <w:proofErr w:type="gramEnd"/>
      <w:r w:rsidRPr="00304F36">
        <w:rPr>
          <w:b/>
          <w:color w:val="0B3D91"/>
          <w:sz w:val="18"/>
          <w:szCs w:val="18"/>
          <w:lang w:val="es-ES"/>
        </w:rPr>
        <w:t xml:space="preserve"> pero servicio cae?</w:t>
      </w:r>
    </w:p>
    <w:p w14:paraId="3825740A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No marco PAID sin </w:t>
      </w:r>
      <w:proofErr w:type="spellStart"/>
      <w:r w:rsidRPr="00304F36">
        <w:rPr>
          <w:color w:val="333333"/>
          <w:sz w:val="18"/>
          <w:szCs w:val="18"/>
          <w:lang w:val="es-ES"/>
        </w:rPr>
        <w:t>webhook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verificado. Si muere antes de </w:t>
      </w:r>
      <w:proofErr w:type="gramStart"/>
      <w:r w:rsidRPr="00304F36">
        <w:rPr>
          <w:color w:val="333333"/>
          <w:sz w:val="18"/>
          <w:szCs w:val="18"/>
          <w:lang w:val="es-ES"/>
        </w:rPr>
        <w:t>TICKET</w:t>
      </w:r>
      <w:proofErr w:type="gramEnd"/>
      <w:r w:rsidRPr="00304F36">
        <w:rPr>
          <w:color w:val="333333"/>
          <w:sz w:val="18"/>
          <w:szCs w:val="18"/>
          <w:lang w:val="es-ES"/>
        </w:rPr>
        <w:t>_ISSUED, Reconciliador corrige en &lt;1 min.</w:t>
      </w:r>
    </w:p>
    <w:p w14:paraId="0FE185A4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¿Y si Reconciliador falla?</w:t>
      </w:r>
    </w:p>
    <w:p w14:paraId="59D0AE88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</w:rPr>
        <w:t xml:space="preserve">R: CloudWatch </w:t>
      </w:r>
      <w:proofErr w:type="spellStart"/>
      <w:r w:rsidRPr="00304F36">
        <w:rPr>
          <w:color w:val="333333"/>
          <w:sz w:val="18"/>
          <w:szCs w:val="18"/>
        </w:rPr>
        <w:t>alerta</w:t>
      </w:r>
      <w:proofErr w:type="spellEnd"/>
      <w:r w:rsidRPr="00304F36">
        <w:rPr>
          <w:color w:val="333333"/>
          <w:sz w:val="18"/>
          <w:szCs w:val="18"/>
        </w:rPr>
        <w:t xml:space="preserve">. 2 fallbacks: PagerDuty + runbook manual. </w:t>
      </w:r>
      <w:r w:rsidRPr="00304F36">
        <w:rPr>
          <w:color w:val="333333"/>
          <w:sz w:val="18"/>
          <w:szCs w:val="18"/>
          <w:lang w:val="es-ES"/>
        </w:rPr>
        <w:t>Pedidos persisten en DB.</w:t>
      </w:r>
    </w:p>
    <w:p w14:paraId="35C47BF6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¿Costo 3 regiones a un CTO?</w:t>
      </w:r>
    </w:p>
    <w:p w14:paraId="4DD45D10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El </w:t>
      </w:r>
      <w:proofErr w:type="spellStart"/>
      <w:r w:rsidRPr="00304F36">
        <w:rPr>
          <w:color w:val="333333"/>
          <w:sz w:val="18"/>
          <w:szCs w:val="18"/>
          <w:lang w:val="es-ES"/>
        </w:rPr>
        <w:t>brief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exige baja latencia en 3 continentes. Solo replico lectura; escritura es regional.</w:t>
      </w:r>
    </w:p>
    <w:p w14:paraId="670320B4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¿Dos usuarios compran mismo asiento?</w:t>
      </w:r>
    </w:p>
    <w:p w14:paraId="7E0A76D3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</w:t>
      </w:r>
      <w:proofErr w:type="spellStart"/>
      <w:r w:rsidRPr="00304F36">
        <w:rPr>
          <w:color w:val="333333"/>
          <w:sz w:val="18"/>
          <w:szCs w:val="18"/>
          <w:lang w:val="es-ES"/>
        </w:rPr>
        <w:t>Conditional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write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: primero gana, segundo recibe 409. No hay </w:t>
      </w:r>
      <w:proofErr w:type="spellStart"/>
      <w:r w:rsidRPr="00304F36">
        <w:rPr>
          <w:color w:val="333333"/>
          <w:sz w:val="18"/>
          <w:szCs w:val="18"/>
          <w:lang w:val="es-ES"/>
        </w:rPr>
        <w:t>race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</w:t>
      </w:r>
      <w:proofErr w:type="spellStart"/>
      <w:r w:rsidRPr="00304F36">
        <w:rPr>
          <w:color w:val="333333"/>
          <w:sz w:val="18"/>
          <w:szCs w:val="18"/>
          <w:lang w:val="es-ES"/>
        </w:rPr>
        <w:t>condition</w:t>
      </w:r>
      <w:proofErr w:type="spellEnd"/>
      <w:r w:rsidRPr="00304F36">
        <w:rPr>
          <w:color w:val="333333"/>
          <w:sz w:val="18"/>
          <w:szCs w:val="18"/>
          <w:lang w:val="es-ES"/>
        </w:rPr>
        <w:t>.</w:t>
      </w:r>
    </w:p>
    <w:p w14:paraId="727D69E5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¿Cómo testeas?</w:t>
      </w:r>
    </w:p>
    <w:p w14:paraId="50546FF3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</w:t>
      </w:r>
      <w:proofErr w:type="spellStart"/>
      <w:r w:rsidRPr="00304F36">
        <w:rPr>
          <w:color w:val="333333"/>
          <w:sz w:val="18"/>
          <w:szCs w:val="18"/>
          <w:lang w:val="es-ES"/>
        </w:rPr>
        <w:t>Unit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(</w:t>
      </w:r>
      <w:proofErr w:type="spellStart"/>
      <w:r w:rsidRPr="00304F36">
        <w:rPr>
          <w:color w:val="333333"/>
          <w:sz w:val="18"/>
          <w:szCs w:val="18"/>
          <w:lang w:val="es-ES"/>
        </w:rPr>
        <w:t>reserva+máquina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estados), </w:t>
      </w:r>
      <w:proofErr w:type="spellStart"/>
      <w:r w:rsidRPr="00304F36">
        <w:rPr>
          <w:color w:val="333333"/>
          <w:sz w:val="18"/>
          <w:szCs w:val="18"/>
          <w:lang w:val="es-ES"/>
        </w:rPr>
        <w:t>integration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(100 </w:t>
      </w:r>
      <w:proofErr w:type="spellStart"/>
      <w:r w:rsidRPr="00304F36">
        <w:rPr>
          <w:color w:val="333333"/>
          <w:sz w:val="18"/>
          <w:szCs w:val="18"/>
          <w:lang w:val="es-ES"/>
        </w:rPr>
        <w:t>threads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al mismo asiento), chaos en </w:t>
      </w:r>
      <w:proofErr w:type="spellStart"/>
      <w:r w:rsidRPr="00304F36">
        <w:rPr>
          <w:color w:val="333333"/>
          <w:sz w:val="18"/>
          <w:szCs w:val="18"/>
          <w:lang w:val="es-ES"/>
        </w:rPr>
        <w:t>staging</w:t>
      </w:r>
      <w:proofErr w:type="spellEnd"/>
      <w:r w:rsidRPr="00304F36">
        <w:rPr>
          <w:color w:val="333333"/>
          <w:sz w:val="18"/>
          <w:szCs w:val="18"/>
          <w:lang w:val="es-ES"/>
        </w:rPr>
        <w:t>.</w:t>
      </w:r>
    </w:p>
    <w:p w14:paraId="52579D8F" w14:textId="77777777" w:rsidR="00304F36" w:rsidRPr="00304F36" w:rsidRDefault="00304F36" w:rsidP="00304F36">
      <w:pPr>
        <w:spacing w:before="120" w:after="40"/>
        <w:rPr>
          <w:sz w:val="18"/>
          <w:szCs w:val="18"/>
          <w:lang w:val="es-ES"/>
        </w:rPr>
      </w:pPr>
      <w:r w:rsidRPr="00304F36">
        <w:rPr>
          <w:b/>
          <w:color w:val="0B3D91"/>
          <w:sz w:val="18"/>
          <w:szCs w:val="18"/>
          <w:lang w:val="es-ES"/>
        </w:rPr>
        <w:t>P: ¿Resume en una frase?</w:t>
      </w:r>
    </w:p>
    <w:p w14:paraId="06446074" w14:textId="77777777" w:rsidR="00304F36" w:rsidRPr="00304F36" w:rsidRDefault="00304F36" w:rsidP="00304F36">
      <w:pPr>
        <w:spacing w:after="8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R: Prioricé consistencia en </w:t>
      </w:r>
      <w:proofErr w:type="spellStart"/>
      <w:r w:rsidRPr="00304F36">
        <w:rPr>
          <w:color w:val="333333"/>
          <w:sz w:val="18"/>
          <w:szCs w:val="18"/>
          <w:lang w:val="es-ES"/>
        </w:rPr>
        <w:t>pago↔boleto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y acepté latencia </w:t>
      </w:r>
      <w:proofErr w:type="spellStart"/>
      <w:r w:rsidRPr="00304F36">
        <w:rPr>
          <w:color w:val="333333"/>
          <w:sz w:val="18"/>
          <w:szCs w:val="18"/>
          <w:lang w:val="es-ES"/>
        </w:rPr>
        <w:t>cross-region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donde el negocio tolera.</w:t>
      </w:r>
    </w:p>
    <w:p w14:paraId="714F909F" w14:textId="163F90A4" w:rsidR="00304F36" w:rsidRPr="00304F36" w:rsidRDefault="00304F36" w:rsidP="00304F36">
      <w:pPr>
        <w:rPr>
          <w:sz w:val="18"/>
          <w:szCs w:val="18"/>
          <w:lang w:val="es-ES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t>🎤</w:t>
      </w:r>
      <w:r w:rsidRPr="00304F36">
        <w:rPr>
          <w:b/>
          <w:color w:val="0B3D91"/>
          <w:sz w:val="18"/>
          <w:szCs w:val="18"/>
          <w:lang w:val="es-ES"/>
        </w:rPr>
        <w:t xml:space="preserve"> GUIÓN DE PRESENTACIÓN (2 minutos)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202"/>
        <w:gridCol w:w="5214"/>
      </w:tblGrid>
      <w:tr w:rsidR="00304F36" w:rsidRPr="00304F36" w14:paraId="24BA9755" w14:textId="77777777" w:rsidTr="00DF1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  <w:shd w:val="clear" w:color="auto" w:fill="0B3D91"/>
          </w:tcPr>
          <w:p w14:paraId="146C19ED" w14:textId="77777777" w:rsidR="00304F36" w:rsidRPr="00304F36" w:rsidRDefault="00304F36" w:rsidP="00DF1335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304F36">
              <w:rPr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5326" w:type="dxa"/>
            <w:shd w:val="clear" w:color="auto" w:fill="0B3D91"/>
          </w:tcPr>
          <w:p w14:paraId="122B5DCF" w14:textId="77777777" w:rsidR="00304F36" w:rsidRPr="00304F36" w:rsidRDefault="00304F36" w:rsidP="00DF133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color w:val="FFFFFF"/>
                <w:sz w:val="18"/>
                <w:szCs w:val="18"/>
              </w:rPr>
              <w:t>Qué</w:t>
            </w:r>
            <w:proofErr w:type="spellEnd"/>
            <w:r w:rsidRPr="00304F36">
              <w:rPr>
                <w:color w:val="FFFFFF"/>
                <w:sz w:val="18"/>
                <w:szCs w:val="18"/>
              </w:rPr>
              <w:t xml:space="preserve"> dices</w:t>
            </w:r>
          </w:p>
        </w:tc>
      </w:tr>
      <w:tr w:rsidR="00304F36" w:rsidRPr="00304F36" w14:paraId="79DE7693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</w:tcPr>
          <w:p w14:paraId="254C5625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1. Plano Global</w:t>
            </w:r>
          </w:p>
        </w:tc>
        <w:tc>
          <w:tcPr>
            <w:tcW w:w="5326" w:type="dxa"/>
          </w:tcPr>
          <w:p w14:paraId="7C91A11B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>Route 53 (</w:t>
            </w:r>
            <w:proofErr w:type="spellStart"/>
            <w:r w:rsidRPr="00304F36">
              <w:rPr>
                <w:sz w:val="18"/>
                <w:szCs w:val="18"/>
              </w:rPr>
              <w:t>latencia</w:t>
            </w:r>
            <w:proofErr w:type="spellEnd"/>
            <w:r w:rsidRPr="00304F36">
              <w:rPr>
                <w:sz w:val="18"/>
                <w:szCs w:val="18"/>
              </w:rPr>
              <w:t>), WAF (bots), CloudFront (cache), Cognito (auth), DynamoDB Global Tables (</w:t>
            </w:r>
            <w:proofErr w:type="spellStart"/>
            <w:r w:rsidRPr="00304F36">
              <w:rPr>
                <w:sz w:val="18"/>
                <w:szCs w:val="18"/>
              </w:rPr>
              <w:t>catálogo</w:t>
            </w:r>
            <w:proofErr w:type="spellEnd"/>
            <w:r w:rsidRPr="00304F36">
              <w:rPr>
                <w:sz w:val="18"/>
                <w:szCs w:val="18"/>
              </w:rPr>
              <w:t xml:space="preserve">). </w:t>
            </w:r>
            <w:proofErr w:type="spellStart"/>
            <w:r w:rsidRPr="00304F36">
              <w:rPr>
                <w:sz w:val="18"/>
                <w:szCs w:val="18"/>
              </w:rPr>
              <w:t>Existen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una</w:t>
            </w:r>
            <w:proofErr w:type="spellEnd"/>
            <w:r w:rsidRPr="00304F36">
              <w:rPr>
                <w:sz w:val="18"/>
                <w:szCs w:val="18"/>
              </w:rPr>
              <w:t xml:space="preserve"> sola </w:t>
            </w:r>
            <w:proofErr w:type="spellStart"/>
            <w:r w:rsidRPr="00304F36">
              <w:rPr>
                <w:sz w:val="18"/>
                <w:szCs w:val="18"/>
              </w:rPr>
              <w:t>vez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en</w:t>
            </w:r>
            <w:proofErr w:type="spellEnd"/>
            <w:r w:rsidRPr="00304F36">
              <w:rPr>
                <w:sz w:val="18"/>
                <w:szCs w:val="18"/>
              </w:rPr>
              <w:t xml:space="preserve"> el </w:t>
            </w:r>
            <w:proofErr w:type="spellStart"/>
            <w:r w:rsidRPr="00304F36">
              <w:rPr>
                <w:sz w:val="18"/>
                <w:szCs w:val="18"/>
              </w:rPr>
              <w:t>mundo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  <w:tr w:rsidR="00304F36" w:rsidRPr="00304F36" w14:paraId="66FD788A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  <w:shd w:val="clear" w:color="auto" w:fill="F5F7FA"/>
          </w:tcPr>
          <w:p w14:paraId="6677E9A6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>2. Regiones</w:t>
            </w:r>
          </w:p>
        </w:tc>
        <w:tc>
          <w:tcPr>
            <w:tcW w:w="5326" w:type="dxa"/>
            <w:shd w:val="clear" w:color="auto" w:fill="F5F7FA"/>
          </w:tcPr>
          <w:p w14:paraId="214B7613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04F36">
              <w:rPr>
                <w:sz w:val="18"/>
                <w:szCs w:val="18"/>
              </w:rPr>
              <w:t xml:space="preserve">3 regiones con </w:t>
            </w:r>
            <w:proofErr w:type="spellStart"/>
            <w:r w:rsidRPr="00304F36">
              <w:rPr>
                <w:sz w:val="18"/>
                <w:szCs w:val="18"/>
              </w:rPr>
              <w:t>misma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arquitectura</w:t>
            </w:r>
            <w:proofErr w:type="spellEnd"/>
            <w:r w:rsidRPr="00304F36">
              <w:rPr>
                <w:sz w:val="18"/>
                <w:szCs w:val="18"/>
              </w:rPr>
              <w:t xml:space="preserve">: API GW, ALB, Checkout, </w:t>
            </w:r>
            <w:proofErr w:type="spellStart"/>
            <w:r w:rsidRPr="00304F36">
              <w:rPr>
                <w:sz w:val="18"/>
                <w:szCs w:val="18"/>
              </w:rPr>
              <w:t>Inventario</w:t>
            </w:r>
            <w:proofErr w:type="spellEnd"/>
            <w:r w:rsidRPr="00304F36">
              <w:rPr>
                <w:sz w:val="18"/>
                <w:szCs w:val="18"/>
              </w:rPr>
              <w:t xml:space="preserve">, workers, </w:t>
            </w:r>
            <w:proofErr w:type="spellStart"/>
            <w:r w:rsidRPr="00304F36">
              <w:rPr>
                <w:sz w:val="18"/>
                <w:szCs w:val="18"/>
              </w:rPr>
              <w:t>DBs.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Arquitectura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replicada</w:t>
            </w:r>
            <w:proofErr w:type="spellEnd"/>
            <w:r w:rsidRPr="00304F36">
              <w:rPr>
                <w:sz w:val="18"/>
                <w:szCs w:val="18"/>
              </w:rPr>
              <w:t xml:space="preserve">, </w:t>
            </w:r>
            <w:proofErr w:type="spellStart"/>
            <w:r w:rsidRPr="00304F36">
              <w:rPr>
                <w:sz w:val="18"/>
                <w:szCs w:val="18"/>
              </w:rPr>
              <w:t>datos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regionales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  <w:tr w:rsidR="00304F36" w:rsidRPr="00304F36" w14:paraId="7D864DD0" w14:textId="77777777" w:rsidTr="00DF1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</w:tcPr>
          <w:p w14:paraId="25062478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3.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Flujo</w:t>
            </w:r>
            <w:proofErr w:type="spellEnd"/>
            <w:r w:rsidRPr="00304F36">
              <w:rPr>
                <w:b w:val="0"/>
                <w:sz w:val="18"/>
                <w:szCs w:val="18"/>
              </w:rPr>
              <w:t xml:space="preserve"> de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compra</w:t>
            </w:r>
            <w:proofErr w:type="spellEnd"/>
          </w:p>
        </w:tc>
        <w:tc>
          <w:tcPr>
            <w:tcW w:w="5326" w:type="dxa"/>
          </w:tcPr>
          <w:p w14:paraId="77B1DD5E" w14:textId="77777777" w:rsidR="00304F36" w:rsidRPr="00304F36" w:rsidRDefault="00304F36" w:rsidP="00DF133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Usuario</w:t>
            </w:r>
            <w:proofErr w:type="spellEnd"/>
            <w:r w:rsidRPr="00304F36">
              <w:rPr>
                <w:sz w:val="18"/>
                <w:szCs w:val="18"/>
              </w:rPr>
              <w:t xml:space="preserve"> → Checkout → </w:t>
            </w:r>
            <w:proofErr w:type="spellStart"/>
            <w:r w:rsidRPr="00304F36">
              <w:rPr>
                <w:sz w:val="18"/>
                <w:szCs w:val="18"/>
              </w:rPr>
              <w:t>Inventario</w:t>
            </w:r>
            <w:proofErr w:type="spellEnd"/>
            <w:r w:rsidRPr="00304F36">
              <w:rPr>
                <w:sz w:val="18"/>
                <w:szCs w:val="18"/>
              </w:rPr>
              <w:t xml:space="preserve"> (</w:t>
            </w:r>
            <w:proofErr w:type="spellStart"/>
            <w:r w:rsidRPr="00304F36">
              <w:rPr>
                <w:sz w:val="18"/>
                <w:szCs w:val="18"/>
              </w:rPr>
              <w:t>reserva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atómica</w:t>
            </w:r>
            <w:proofErr w:type="spellEnd"/>
            <w:r w:rsidRPr="00304F36">
              <w:rPr>
                <w:sz w:val="18"/>
                <w:szCs w:val="18"/>
              </w:rPr>
              <w:t xml:space="preserve"> + TTL) → SQS FIFO → Payment → Stripe → Outbox → SNS → Ticket Issue → S3.</w:t>
            </w:r>
          </w:p>
        </w:tc>
      </w:tr>
      <w:tr w:rsidR="00304F36" w:rsidRPr="00304F36" w14:paraId="7E0162AB" w14:textId="77777777" w:rsidTr="00DF13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6" w:type="dxa"/>
            <w:shd w:val="clear" w:color="auto" w:fill="F5F7FA"/>
          </w:tcPr>
          <w:p w14:paraId="24642FB5" w14:textId="77777777" w:rsidR="00304F36" w:rsidRPr="00304F36" w:rsidRDefault="00304F36" w:rsidP="00DF1335">
            <w:pPr>
              <w:spacing w:before="40" w:after="40"/>
              <w:rPr>
                <w:sz w:val="18"/>
                <w:szCs w:val="18"/>
              </w:rPr>
            </w:pPr>
            <w:r w:rsidRPr="00304F36">
              <w:rPr>
                <w:b w:val="0"/>
                <w:sz w:val="18"/>
                <w:szCs w:val="18"/>
              </w:rPr>
              <w:t xml:space="preserve">4. Red de </w:t>
            </w:r>
            <w:proofErr w:type="spellStart"/>
            <w:r w:rsidRPr="00304F36">
              <w:rPr>
                <w:b w:val="0"/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5326" w:type="dxa"/>
            <w:shd w:val="clear" w:color="auto" w:fill="F5F7FA"/>
          </w:tcPr>
          <w:p w14:paraId="3286F212" w14:textId="77777777" w:rsidR="00304F36" w:rsidRPr="00304F36" w:rsidRDefault="00304F36" w:rsidP="00DF1335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04F36">
              <w:rPr>
                <w:sz w:val="18"/>
                <w:szCs w:val="18"/>
              </w:rPr>
              <w:t>Reconciliador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cada</w:t>
            </w:r>
            <w:proofErr w:type="spellEnd"/>
            <w:r w:rsidRPr="00304F36">
              <w:rPr>
                <w:sz w:val="18"/>
                <w:szCs w:val="18"/>
              </w:rPr>
              <w:t xml:space="preserve"> 1 min </w:t>
            </w:r>
            <w:proofErr w:type="spellStart"/>
            <w:r w:rsidRPr="00304F36">
              <w:rPr>
                <w:sz w:val="18"/>
                <w:szCs w:val="18"/>
              </w:rPr>
              <w:t>corrige</w:t>
            </w:r>
            <w:proofErr w:type="spellEnd"/>
            <w:r w:rsidRPr="00304F36">
              <w:rPr>
                <w:sz w:val="18"/>
                <w:szCs w:val="18"/>
              </w:rPr>
              <w:t xml:space="preserve"> </w:t>
            </w:r>
            <w:proofErr w:type="spellStart"/>
            <w:r w:rsidRPr="00304F36">
              <w:rPr>
                <w:sz w:val="18"/>
                <w:szCs w:val="18"/>
              </w:rPr>
              <w:t>inconsistencias</w:t>
            </w:r>
            <w:proofErr w:type="spellEnd"/>
            <w:r w:rsidRPr="00304F36">
              <w:rPr>
                <w:sz w:val="18"/>
                <w:szCs w:val="18"/>
              </w:rPr>
              <w:t xml:space="preserve">. </w:t>
            </w:r>
            <w:proofErr w:type="spellStart"/>
            <w:r w:rsidRPr="00304F36">
              <w:rPr>
                <w:sz w:val="18"/>
                <w:szCs w:val="18"/>
              </w:rPr>
              <w:t>ElastiCache</w:t>
            </w:r>
            <w:proofErr w:type="spellEnd"/>
            <w:r w:rsidRPr="00304F36">
              <w:rPr>
                <w:sz w:val="18"/>
                <w:szCs w:val="18"/>
              </w:rPr>
              <w:t xml:space="preserve"> (sala de </w:t>
            </w:r>
            <w:proofErr w:type="spellStart"/>
            <w:r w:rsidRPr="00304F36">
              <w:rPr>
                <w:sz w:val="18"/>
                <w:szCs w:val="18"/>
              </w:rPr>
              <w:t>espera</w:t>
            </w:r>
            <w:proofErr w:type="spellEnd"/>
            <w:r w:rsidRPr="00304F36">
              <w:rPr>
                <w:sz w:val="18"/>
                <w:szCs w:val="18"/>
              </w:rPr>
              <w:t xml:space="preserve">) + </w:t>
            </w:r>
            <w:proofErr w:type="spellStart"/>
            <w:r w:rsidRPr="00304F36">
              <w:rPr>
                <w:sz w:val="18"/>
                <w:szCs w:val="18"/>
              </w:rPr>
              <w:t>EventBridge</w:t>
            </w:r>
            <w:proofErr w:type="spellEnd"/>
            <w:r w:rsidRPr="00304F36">
              <w:rPr>
                <w:sz w:val="18"/>
                <w:szCs w:val="18"/>
              </w:rPr>
              <w:t xml:space="preserve"> (pre-</w:t>
            </w:r>
            <w:proofErr w:type="spellStart"/>
            <w:r w:rsidRPr="00304F36">
              <w:rPr>
                <w:sz w:val="18"/>
                <w:szCs w:val="18"/>
              </w:rPr>
              <w:t>escalado</w:t>
            </w:r>
            <w:proofErr w:type="spellEnd"/>
            <w:r w:rsidRPr="00304F36">
              <w:rPr>
                <w:sz w:val="18"/>
                <w:szCs w:val="18"/>
              </w:rPr>
              <w:t xml:space="preserve">) para </w:t>
            </w:r>
            <w:proofErr w:type="spellStart"/>
            <w:r w:rsidRPr="00304F36">
              <w:rPr>
                <w:sz w:val="18"/>
                <w:szCs w:val="18"/>
              </w:rPr>
              <w:t>picos</w:t>
            </w:r>
            <w:proofErr w:type="spellEnd"/>
            <w:r w:rsidRPr="00304F36">
              <w:rPr>
                <w:sz w:val="18"/>
                <w:szCs w:val="18"/>
              </w:rPr>
              <w:t>.</w:t>
            </w:r>
          </w:p>
        </w:tc>
      </w:tr>
    </w:tbl>
    <w:p w14:paraId="16333AED" w14:textId="77777777" w:rsidR="00304F36" w:rsidRPr="00304F36" w:rsidRDefault="00304F36" w:rsidP="00304F36">
      <w:pPr>
        <w:spacing w:before="160" w:after="80"/>
        <w:rPr>
          <w:sz w:val="18"/>
          <w:szCs w:val="18"/>
        </w:rPr>
      </w:pPr>
      <w:r w:rsidRPr="00304F36">
        <w:rPr>
          <w:rFonts w:ascii="Apple Color Emoji" w:hAnsi="Apple Color Emoji" w:cs="Apple Color Emoji"/>
          <w:b/>
          <w:color w:val="0B3D91"/>
          <w:sz w:val="18"/>
          <w:szCs w:val="18"/>
        </w:rPr>
        <w:t>⚖️</w:t>
      </w:r>
      <w:r w:rsidRPr="00304F36">
        <w:rPr>
          <w:b/>
          <w:color w:val="0B3D91"/>
          <w:sz w:val="18"/>
          <w:szCs w:val="18"/>
        </w:rPr>
        <w:t xml:space="preserve"> TRADEOFFS — CITA ESTOS</w:t>
      </w:r>
    </w:p>
    <w:p w14:paraId="466852DD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AWS solo → </w:t>
      </w:r>
      <w:proofErr w:type="spellStart"/>
      <w:r w:rsidRPr="00304F36">
        <w:rPr>
          <w:color w:val="333333"/>
          <w:sz w:val="18"/>
          <w:szCs w:val="18"/>
          <w:lang w:val="es-ES"/>
        </w:rPr>
        <w:t>lock</w:t>
      </w:r>
      <w:proofErr w:type="spellEnd"/>
      <w:r w:rsidRPr="00304F36">
        <w:rPr>
          <w:color w:val="333333"/>
          <w:sz w:val="18"/>
          <w:szCs w:val="18"/>
          <w:lang w:val="es-ES"/>
        </w:rPr>
        <w:t>-in a cambio de simplicidad operativa</w:t>
      </w:r>
    </w:p>
    <w:p w14:paraId="2B3FCE0A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>3 regiones → 3x costo a cambio de baja latencia global</w:t>
      </w:r>
    </w:p>
    <w:p w14:paraId="49D022BC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proofErr w:type="spellStart"/>
      <w:r w:rsidRPr="00304F36">
        <w:rPr>
          <w:color w:val="333333"/>
          <w:sz w:val="18"/>
          <w:szCs w:val="18"/>
          <w:lang w:val="es-ES"/>
        </w:rPr>
        <w:t>Serverless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→ menos control a cambio de operabilidad con 5</w:t>
      </w:r>
    </w:p>
    <w:p w14:paraId="50D15C9D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 xml:space="preserve">Inventario regional → 150ms </w:t>
      </w:r>
      <w:proofErr w:type="spellStart"/>
      <w:r w:rsidRPr="00304F36">
        <w:rPr>
          <w:color w:val="333333"/>
          <w:sz w:val="18"/>
          <w:szCs w:val="18"/>
          <w:lang w:val="es-ES"/>
        </w:rPr>
        <w:t>cross-region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a cambio de no coordinar</w:t>
      </w:r>
    </w:p>
    <w:p w14:paraId="0ADAD678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proofErr w:type="spellStart"/>
      <w:r w:rsidRPr="00304F36">
        <w:rPr>
          <w:color w:val="333333"/>
          <w:sz w:val="18"/>
          <w:szCs w:val="18"/>
          <w:lang w:val="es-ES"/>
        </w:rPr>
        <w:t>Outbox</w:t>
      </w:r>
      <w:proofErr w:type="spellEnd"/>
      <w:r w:rsidRPr="00304F36">
        <w:rPr>
          <w:color w:val="333333"/>
          <w:sz w:val="18"/>
          <w:szCs w:val="18"/>
          <w:lang w:val="es-ES"/>
        </w:rPr>
        <w:t xml:space="preserve"> → +1-2s latencia a cambio de garantizar </w:t>
      </w:r>
      <w:proofErr w:type="spellStart"/>
      <w:r w:rsidRPr="00304F36">
        <w:rPr>
          <w:color w:val="333333"/>
          <w:sz w:val="18"/>
          <w:szCs w:val="18"/>
          <w:lang w:val="es-ES"/>
        </w:rPr>
        <w:t>pago↔boleto</w:t>
      </w:r>
      <w:proofErr w:type="spellEnd"/>
    </w:p>
    <w:p w14:paraId="08626E7F" w14:textId="77777777" w:rsidR="00304F36" w:rsidRPr="00304F36" w:rsidRDefault="00304F36" w:rsidP="00304F36">
      <w:pPr>
        <w:spacing w:after="40"/>
        <w:rPr>
          <w:sz w:val="18"/>
          <w:szCs w:val="18"/>
          <w:lang w:val="es-ES"/>
        </w:rPr>
      </w:pPr>
      <w:r w:rsidRPr="00304F36">
        <w:rPr>
          <w:color w:val="333333"/>
          <w:sz w:val="18"/>
          <w:szCs w:val="18"/>
          <w:lang w:val="es-ES"/>
        </w:rPr>
        <w:t>Sala de espera → fricción a cambio de no caer en picos</w:t>
      </w:r>
    </w:p>
    <w:p w14:paraId="4335BAC1" w14:textId="77777777" w:rsidR="00304F36" w:rsidRPr="00304F36" w:rsidRDefault="00304F36" w:rsidP="00304F36">
      <w:pPr>
        <w:rPr>
          <w:sz w:val="18"/>
          <w:szCs w:val="18"/>
          <w:lang w:val="es-ES"/>
        </w:rPr>
      </w:pPr>
    </w:p>
    <w:p w14:paraId="7F4A55ED" w14:textId="77777777" w:rsidR="00304F36" w:rsidRPr="00304F36" w:rsidRDefault="00304F36" w:rsidP="00304F36">
      <w:pPr>
        <w:jc w:val="center"/>
        <w:rPr>
          <w:sz w:val="18"/>
          <w:szCs w:val="18"/>
        </w:rPr>
      </w:pPr>
      <w:r w:rsidRPr="00304F36">
        <w:rPr>
          <w:rFonts w:ascii="Apple Color Emoji" w:hAnsi="Apple Color Emoji" w:cs="Apple Color Emoji"/>
          <w:b/>
          <w:color w:val="E65100"/>
          <w:sz w:val="18"/>
          <w:szCs w:val="18"/>
        </w:rPr>
        <w:t>⭐</w:t>
      </w:r>
      <w:r w:rsidRPr="00304F36">
        <w:rPr>
          <w:b/>
          <w:color w:val="E65100"/>
          <w:sz w:val="18"/>
          <w:szCs w:val="18"/>
          <w:lang w:val="es-ES"/>
        </w:rPr>
        <w:t xml:space="preserve"> REGLA DE ORO: cada </w:t>
      </w:r>
      <w:proofErr w:type="spellStart"/>
      <w:r w:rsidRPr="00304F36">
        <w:rPr>
          <w:b/>
          <w:color w:val="E65100"/>
          <w:sz w:val="18"/>
          <w:szCs w:val="18"/>
          <w:lang w:val="es-ES"/>
        </w:rPr>
        <w:t>tradeoff</w:t>
      </w:r>
      <w:proofErr w:type="spellEnd"/>
      <w:r w:rsidRPr="00304F36">
        <w:rPr>
          <w:b/>
          <w:color w:val="E65100"/>
          <w:sz w:val="18"/>
          <w:szCs w:val="18"/>
          <w:lang w:val="es-ES"/>
        </w:rPr>
        <w:t xml:space="preserve"> justificado por costo, escala, consistencia o resiliencia. </w:t>
      </w:r>
      <w:r w:rsidRPr="00304F36">
        <w:rPr>
          <w:b/>
          <w:color w:val="E65100"/>
          <w:sz w:val="18"/>
          <w:szCs w:val="18"/>
        </w:rPr>
        <w:t xml:space="preserve">Nada </w:t>
      </w:r>
      <w:proofErr w:type="spellStart"/>
      <w:r w:rsidRPr="00304F36">
        <w:rPr>
          <w:b/>
          <w:color w:val="E65100"/>
          <w:sz w:val="18"/>
          <w:szCs w:val="18"/>
        </w:rPr>
        <w:t>por</w:t>
      </w:r>
      <w:proofErr w:type="spellEnd"/>
      <w:r w:rsidRPr="00304F36">
        <w:rPr>
          <w:b/>
          <w:color w:val="E65100"/>
          <w:sz w:val="18"/>
          <w:szCs w:val="18"/>
        </w:rPr>
        <w:t xml:space="preserve"> </w:t>
      </w:r>
      <w:proofErr w:type="spellStart"/>
      <w:r w:rsidRPr="00304F36">
        <w:rPr>
          <w:b/>
          <w:color w:val="E65100"/>
          <w:sz w:val="18"/>
          <w:szCs w:val="18"/>
        </w:rPr>
        <w:t>moda</w:t>
      </w:r>
      <w:proofErr w:type="spellEnd"/>
      <w:r w:rsidRPr="00304F36">
        <w:rPr>
          <w:b/>
          <w:color w:val="E65100"/>
          <w:sz w:val="18"/>
          <w:szCs w:val="18"/>
        </w:rPr>
        <w:t>.</w:t>
      </w:r>
    </w:p>
    <w:p w14:paraId="4AE8199C" w14:textId="77777777" w:rsidR="00304F36" w:rsidRPr="00304F36" w:rsidRDefault="00304F36">
      <w:pPr>
        <w:rPr>
          <w:sz w:val="18"/>
          <w:szCs w:val="18"/>
        </w:rPr>
      </w:pPr>
    </w:p>
    <w:sectPr w:rsidR="00304F36" w:rsidRPr="00304F36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452680">
    <w:abstractNumId w:val="8"/>
  </w:num>
  <w:num w:numId="2" w16cid:durableId="234777263">
    <w:abstractNumId w:val="6"/>
  </w:num>
  <w:num w:numId="3" w16cid:durableId="1879734336">
    <w:abstractNumId w:val="5"/>
  </w:num>
  <w:num w:numId="4" w16cid:durableId="826821519">
    <w:abstractNumId w:val="4"/>
  </w:num>
  <w:num w:numId="5" w16cid:durableId="640581152">
    <w:abstractNumId w:val="7"/>
  </w:num>
  <w:num w:numId="6" w16cid:durableId="480464612">
    <w:abstractNumId w:val="3"/>
  </w:num>
  <w:num w:numId="7" w16cid:durableId="1569146734">
    <w:abstractNumId w:val="2"/>
  </w:num>
  <w:num w:numId="8" w16cid:durableId="16659689">
    <w:abstractNumId w:val="1"/>
  </w:num>
  <w:num w:numId="9" w16cid:durableId="3809853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F36"/>
    <w:rsid w:val="00326F90"/>
    <w:rsid w:val="00AA1D8D"/>
    <w:rsid w:val="00B47730"/>
    <w:rsid w:val="00CB0664"/>
    <w:rsid w:val="00DB3E70"/>
    <w:rsid w:val="00FB2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9E05E"/>
  <w14:defaultImageDpi w14:val="300"/>
  <w15:docId w15:val="{30F91F5F-09FA-3443-88EF-FF42E414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2247</Words>
  <Characters>11688</Characters>
  <Application>Microsoft Office Word</Application>
  <DocSecurity>0</DocSecurity>
  <Lines>403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Moutinho</cp:lastModifiedBy>
  <cp:revision>3</cp:revision>
  <cp:lastPrinted>2026-10-10T18:55:00Z</cp:lastPrinted>
  <dcterms:created xsi:type="dcterms:W3CDTF">2026-10-10T18:55:00Z</dcterms:created>
  <dcterms:modified xsi:type="dcterms:W3CDTF">2026-10-10T18:55:00Z</dcterms:modified>
  <cp:category/>
</cp:coreProperties>
</file>